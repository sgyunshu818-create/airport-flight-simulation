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FD23" w14:textId="529CBC69" w:rsidR="00406BC7" w:rsidRDefault="00000000" w:rsidP="005D6879">
      <w:pPr>
        <w:spacing w:before="0" w:after="120" w:line="360" w:lineRule="auto"/>
        <w:jc w:val="center"/>
        <w:rPr>
          <w:rFonts w:hint="eastAsia"/>
          <w:lang w:eastAsia="zh-CN"/>
        </w:rPr>
      </w:pPr>
      <w:r>
        <w:rPr>
          <w:rFonts w:ascii="Times New Roman" w:hAnsi="Times New Roman" w:eastAsia="SimSun"/>
          <w:b/>
          <w:color w:val="000000"/>
          <w:sz w:val="24"/>
          <w:lang w:eastAsia="zh-CN"/>
        </w:rPr>
        <w:t>测试设计与结果报告书</w:t>
      </w:r>
    </w:p>
    <w:p w14:paraId="2830D9B2" w14:textId="77777777" w:rsidR="00406BC7" w:rsidRDefault="00000000">
      <w:pPr>
        <w:spacing w:before="120" w:after="120" w:line="240" w:lineRule="auto"/>
        <w:jc w:val="center"/>
        <w:rPr>
          <w:lang w:eastAsia="zh-CN"/>
        </w:rPr>
      </w:pPr>
      <w:r>
        <w:rPr>
          <w:rFonts w:ascii="Times New Roman" w:hAnsi="Times New Roman" w:eastAsia="SimHei"/>
          <w:b/>
          <w:color w:val="2E74B5"/>
          <w:sz w:val="32"/>
          <w:lang w:eastAsia="zh-CN"/>
        </w:rPr>
        <w:t>1. 引言</w:t>
      </w:r>
    </w:p>
    <w:p w14:paraId="751C3B0E" w14:textId="77777777" w:rsidR="00406BC7" w:rsidRDefault="00000000" w:rsidP="005D6879">
      <w:pPr>
        <w:spacing w:after="120" w:line="360" w:lineRule="auto" w:before="0"/>
        <w:ind w:firstLineChars="200" w:firstLine="440"/>
        <w:rPr>
          <w:lang w:eastAsia="zh-CN"/>
        </w:rPr>
      </w:pPr>
      <w:r>
        <w:rPr>
          <w:rFonts w:ascii="Times New Roman" w:hAnsi="Times New Roman" w:eastAsia="SimSun"/>
          <w:sz w:val="24"/>
          <w:lang w:eastAsia="zh-CN"/>
        </w:rPr>
        <w:t>本报告面向机场航班运行仿真系统的测试设计与测试结果汇总，目标是验证系统是否满足需求分析说明书中提出的航班管理、机场资源管理、仿真运行、调度算法、仿真日志、统计展示和数据交换等要求，并检查概要设计说明书中三层架构、五张核心业务表、FCFS 调度规则和页面入口设计是否被正确实现。</w:t>
      </w:r>
    </w:p>
    <w:p w14:paraId="57128D88" w14:textId="77777777" w:rsidR="00406BC7" w:rsidRDefault="00000000" w:rsidP="005D6879">
      <w:pPr>
        <w:spacing w:after="120" w:line="360" w:lineRule="auto" w:before="0"/>
        <w:ind w:firstLineChars="200" w:firstLine="440"/>
        <w:rPr>
          <w:lang w:eastAsia="zh-CN"/>
        </w:rPr>
      </w:pPr>
      <w:r>
        <w:rPr>
          <w:rFonts w:ascii="Times New Roman" w:hAnsi="Times New Roman" w:eastAsia="SimSun"/>
          <w:sz w:val="24"/>
          <w:lang w:eastAsia="zh-CN"/>
        </w:rPr>
        <w:t xml:space="preserve">测试结论：截至 2026-06-21 17:14:36，项目在本机执行 </w:t>
      </w:r>
      <w:proofErr w:type="spellStart"/>
      <w:r>
        <w:rPr>
          <w:rFonts w:ascii="Times New Roman" w:hAnsi="Times New Roman" w:eastAsia="SimSun"/>
          <w:sz w:val="24"/>
          <w:lang w:eastAsia="zh-CN"/>
        </w:rPr>
        <w:t>mvn</w:t>
      </w:r>
      <w:proofErr w:type="spellEnd"/>
      <w:r>
        <w:rPr>
          <w:rFonts w:ascii="Times New Roman" w:hAnsi="Times New Roman" w:eastAsia="SimSun"/>
          <w:sz w:val="24"/>
          <w:lang w:eastAsia="zh-CN"/>
        </w:rPr>
        <w:t xml:space="preserve"> test，自动化</w:t>
      </w:r>
      <w:proofErr w:type="gramStart"/>
      <w:r>
        <w:rPr>
          <w:rFonts w:ascii="Times New Roman" w:hAnsi="Times New Roman" w:eastAsia="SimSun"/>
          <w:sz w:val="24"/>
          <w:lang w:eastAsia="zh-CN"/>
        </w:rPr>
        <w:t>测试共</w:t>
      </w:r>
      <w:proofErr w:type="gramEnd"/>
      <w:r>
        <w:rPr>
          <w:rFonts w:ascii="Times New Roman" w:hAnsi="Times New Roman" w:eastAsia="SimSun"/>
          <w:sz w:val="24"/>
          <w:lang w:eastAsia="zh-CN"/>
        </w:rPr>
        <w:t xml:space="preserve"> 32 项，失败 0 项，错误 0 项，跳过 0 项，构建结果为 BUILD SUCCESS。</w:t>
      </w:r>
    </w:p>
    <w:p w14:paraId="7DCC8793" w14:textId="77777777" w:rsidR="00406BC7" w:rsidRDefault="00000000">
      <w:pPr>
        <w:spacing w:before="120" w:after="120" w:line="240" w:lineRule="auto"/>
        <w:jc w:val="center"/>
      </w:pPr>
      <w:r>
        <w:rPr>
          <w:rFonts w:ascii="Times New Roman" w:hAnsi="Times New Roman" w:eastAsia="SimHei"/>
          <w:b/>
          <w:color w:val="2E74B5"/>
          <w:sz w:val="32"/>
        </w:rPr>
        <w:t xml:space="preserve">2. </w:t>
      </w:r>
      <w:proofErr w:type="spellStart"/>
      <w:r>
        <w:rPr>
          <w:rFonts w:ascii="Times New Roman" w:hAnsi="Times New Roman" w:eastAsia="SimHei"/>
          <w:b/>
          <w:color w:val="2E74B5"/>
          <w:sz w:val="32"/>
        </w:rPr>
        <w:t>测试依据与范围</w:t>
      </w:r>
      <w:proofErr w:type="spellEnd"/>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1944"/>
        <w:gridCol w:w="3888"/>
        <w:gridCol w:w="3384"/>
      </w:tblGrid>
      <w:tr w:rsidR="00406BC7" w14:paraId="547D9C55" w14:textId="77777777">
        <w:tc>
          <w:tcPr>
            <w:tcW w:w="1944" w:type="dxa"/>
            <w:shd w:val="clear" w:color="auto" w:fill="F2F4F7"/>
            <w:vAlign w:val="center"/>
          </w:tcPr>
          <w:p w14:paraId="2A7A0532" w14:textId="77777777" w:rsidR="00406BC7" w:rsidRDefault="00000000">
            <w:pPr>
              <w:spacing w:line="360" w:lineRule="auto" w:before="0" w:after="0"/>
              <w:jc w:val="center"/>
            </w:pPr>
            <w:r>
              <w:rPr>
                <w:rFonts w:ascii="Times New Roman" w:hAnsi="Times New Roman" w:eastAsia="SimSun"/>
                <w:b/>
                <w:color w:val="000000"/>
                <w:sz w:val="24"/>
              </w:rPr>
              <w:t>依据类别</w:t>
            </w:r>
          </w:p>
        </w:tc>
        <w:tc>
          <w:tcPr>
            <w:tcW w:w="3888" w:type="dxa"/>
            <w:shd w:val="clear" w:color="auto" w:fill="F2F4F7"/>
            <w:vAlign w:val="center"/>
          </w:tcPr>
          <w:p w14:paraId="26260D22" w14:textId="77777777" w:rsidR="00406BC7" w:rsidRDefault="00000000">
            <w:pPr>
              <w:spacing w:line="360" w:lineRule="auto" w:before="0" w:after="0"/>
              <w:jc w:val="center"/>
            </w:pPr>
            <w:r>
              <w:rPr>
                <w:rFonts w:ascii="Times New Roman" w:hAnsi="Times New Roman" w:eastAsia="SimSun"/>
                <w:b/>
                <w:color w:val="000000"/>
                <w:sz w:val="24"/>
              </w:rPr>
              <w:t>主要内容</w:t>
            </w:r>
          </w:p>
        </w:tc>
        <w:tc>
          <w:tcPr>
            <w:tcW w:w="3384" w:type="dxa"/>
            <w:shd w:val="clear" w:color="auto" w:fill="F2F4F7"/>
            <w:vAlign w:val="center"/>
          </w:tcPr>
          <w:p w14:paraId="1CD28D26" w14:textId="77777777" w:rsidR="00406BC7" w:rsidRDefault="00000000">
            <w:pPr>
              <w:spacing w:line="360" w:lineRule="auto" w:before="0" w:after="0"/>
              <w:jc w:val="center"/>
            </w:pPr>
            <w:r>
              <w:rPr>
                <w:rFonts w:ascii="Times New Roman" w:hAnsi="Times New Roman" w:eastAsia="SimSun"/>
                <w:b/>
                <w:color w:val="000000"/>
                <w:sz w:val="24"/>
              </w:rPr>
              <w:t>测试关注点</w:t>
            </w:r>
          </w:p>
        </w:tc>
      </w:tr>
      <w:tr w:rsidR="00406BC7" w14:paraId="263E7FC2" w14:textId="77777777">
        <w:tc>
          <w:tcPr>
            <w:tcW w:w="1944" w:type="dxa"/>
            <w:vAlign w:val="center"/>
          </w:tcPr>
          <w:p w14:paraId="71E34530" w14:textId="77777777" w:rsidR="00406BC7" w:rsidRDefault="00000000">
            <w:pPr>
              <w:spacing w:line="360" w:lineRule="auto" w:before="0" w:after="0"/>
            </w:pPr>
            <w:r>
              <w:rPr>
                <w:rFonts w:ascii="Times New Roman" w:hAnsi="Times New Roman" w:eastAsia="SimSun"/>
                <w:color w:val="000000"/>
                <w:sz w:val="24"/>
              </w:rPr>
              <w:t>需求分析说明书</w:t>
            </w:r>
          </w:p>
        </w:tc>
        <w:tc>
          <w:tcPr>
            <w:tcW w:w="3888" w:type="dxa"/>
            <w:vAlign w:val="center"/>
          </w:tcPr>
          <w:p w14:paraId="36E23A40" w14:textId="77777777" w:rsidR="00406BC7" w:rsidRDefault="00000000">
            <w:pPr>
              <w:spacing w:line="360" w:lineRule="auto" w:before="0" w:after="0"/>
              <w:rPr>
                <w:lang w:eastAsia="zh-CN"/>
              </w:rPr>
            </w:pPr>
            <w:r>
              <w:rPr>
                <w:rFonts w:ascii="Times New Roman" w:hAnsi="Times New Roman" w:eastAsia="SimSun"/>
                <w:color w:val="000000"/>
                <w:sz w:val="24"/>
                <w:lang w:eastAsia="zh-CN"/>
              </w:rPr>
              <w:t>管理员维护航班、跑道、停机位，创建并推进仿真任务，查看日志与统计结果。</w:t>
            </w:r>
          </w:p>
        </w:tc>
        <w:tc>
          <w:tcPr>
            <w:tcW w:w="3384" w:type="dxa"/>
            <w:vAlign w:val="center"/>
          </w:tcPr>
          <w:p w14:paraId="1FE16DD0" w14:textId="77777777" w:rsidR="00406BC7" w:rsidRDefault="00000000">
            <w:pPr>
              <w:spacing w:line="360" w:lineRule="auto" w:before="0" w:after="0"/>
              <w:rPr>
                <w:lang w:eastAsia="zh-CN"/>
              </w:rPr>
            </w:pPr>
            <w:r>
              <w:rPr>
                <w:rFonts w:ascii="Times New Roman" w:hAnsi="Times New Roman" w:eastAsia="SimSun"/>
                <w:color w:val="000000"/>
                <w:sz w:val="24"/>
                <w:lang w:eastAsia="zh-CN"/>
              </w:rPr>
              <w:t>需求覆盖、业务流程、输入校验、异常场景。</w:t>
            </w:r>
          </w:p>
        </w:tc>
      </w:tr>
      <w:tr w:rsidR="00406BC7" w14:paraId="1C96FBDF" w14:textId="77777777">
        <w:tc>
          <w:tcPr>
            <w:tcW w:w="1944" w:type="dxa"/>
            <w:vAlign w:val="center"/>
          </w:tcPr>
          <w:p w14:paraId="46B7FBFC" w14:textId="77777777" w:rsidR="00406BC7" w:rsidRDefault="00000000">
            <w:pPr>
              <w:spacing w:line="360" w:lineRule="auto" w:before="0" w:after="0"/>
            </w:pPr>
            <w:proofErr w:type="spellStart"/>
            <w:r>
              <w:rPr>
                <w:rFonts w:ascii="Times New Roman" w:hAnsi="Times New Roman" w:eastAsia="SimSun"/>
                <w:color w:val="000000"/>
                <w:sz w:val="24"/>
              </w:rPr>
              <w:t>概要设计说明书</w:t>
            </w:r>
            <w:proofErr w:type="spellEnd"/>
          </w:p>
        </w:tc>
        <w:tc>
          <w:tcPr>
            <w:tcW w:w="3888" w:type="dxa"/>
            <w:vAlign w:val="center"/>
          </w:tcPr>
          <w:p w14:paraId="1B4AC977" w14:textId="77777777" w:rsidR="00406BC7" w:rsidRDefault="00000000">
            <w:pPr>
              <w:spacing w:line="360" w:lineRule="auto" w:before="0" w:after="0"/>
            </w:pPr>
            <w:r>
              <w:rPr>
                <w:rFonts w:ascii="Times New Roman" w:hAnsi="Times New Roman" w:eastAsia="SimSun"/>
                <w:color w:val="000000"/>
                <w:sz w:val="24"/>
              </w:rPr>
              <w:t>Thymeleaf + Controller + Service + Repository + 数据库的分层结构，五张核心表与 FCFS 调度。</w:t>
            </w:r>
          </w:p>
        </w:tc>
        <w:tc>
          <w:tcPr>
            <w:tcW w:w="3384" w:type="dxa"/>
            <w:vAlign w:val="center"/>
          </w:tcPr>
          <w:p w14:paraId="1F1FA8AF" w14:textId="77777777" w:rsidR="00406BC7" w:rsidRDefault="00000000">
            <w:pPr>
              <w:spacing w:line="360" w:lineRule="auto" w:before="0" w:after="0"/>
              <w:rPr>
                <w:lang w:eastAsia="zh-CN"/>
              </w:rPr>
            </w:pPr>
            <w:r>
              <w:rPr>
                <w:rFonts w:ascii="Times New Roman" w:hAnsi="Times New Roman" w:eastAsia="SimSun"/>
                <w:color w:val="000000"/>
                <w:sz w:val="24"/>
                <w:lang w:eastAsia="zh-CN"/>
              </w:rPr>
              <w:t>接口调用链、数据持久化、调度状态流转、统计指标。</w:t>
            </w:r>
          </w:p>
        </w:tc>
      </w:tr>
      <w:tr w:rsidR="00406BC7" w14:paraId="6F7727E3" w14:textId="77777777">
        <w:tc>
          <w:tcPr>
            <w:tcW w:w="1944" w:type="dxa"/>
            <w:vAlign w:val="center"/>
          </w:tcPr>
          <w:p w14:paraId="674959A0" w14:textId="77777777" w:rsidR="00406BC7" w:rsidRDefault="00000000">
            <w:pPr>
              <w:spacing w:line="360" w:lineRule="auto" w:before="0" w:after="0"/>
            </w:pPr>
            <w:r>
              <w:rPr>
                <w:rFonts w:ascii="Times New Roman" w:hAnsi="Times New Roman" w:eastAsia="SimSun"/>
                <w:color w:val="000000"/>
                <w:sz w:val="24"/>
              </w:rPr>
              <w:t xml:space="preserve">README </w:t>
            </w:r>
            <w:proofErr w:type="spellStart"/>
            <w:r>
              <w:rPr>
                <w:rFonts w:ascii="Times New Roman" w:hAnsi="Times New Roman" w:eastAsia="SimSun"/>
                <w:color w:val="000000"/>
                <w:sz w:val="24"/>
              </w:rPr>
              <w:t>与运行说明</w:t>
            </w:r>
            <w:proofErr w:type="spellEnd"/>
          </w:p>
        </w:tc>
        <w:tc>
          <w:tcPr>
            <w:tcW w:w="3888" w:type="dxa"/>
            <w:vAlign w:val="center"/>
          </w:tcPr>
          <w:p w14:paraId="04003123" w14:textId="77777777" w:rsidR="00406BC7" w:rsidRDefault="00000000">
            <w:pPr>
              <w:spacing w:line="360" w:lineRule="auto" w:before="0" w:after="0"/>
              <w:rPr>
                <w:lang w:eastAsia="zh-CN"/>
              </w:rPr>
            </w:pPr>
            <w:r>
              <w:rPr>
                <w:rFonts w:ascii="Times New Roman" w:hAnsi="Times New Roman" w:eastAsia="SimSun"/>
                <w:color w:val="000000"/>
                <w:sz w:val="24"/>
                <w:lang w:eastAsia="zh-CN"/>
              </w:rPr>
              <w:t>登录页、仪表盘、管理页面、仿真页面、日志页面、统计页面、数据交换页面。</w:t>
            </w:r>
          </w:p>
        </w:tc>
        <w:tc>
          <w:tcPr>
            <w:tcW w:w="3384" w:type="dxa"/>
            <w:vAlign w:val="center"/>
          </w:tcPr>
          <w:p w14:paraId="1669AF4F" w14:textId="77777777" w:rsidR="00406BC7" w:rsidRDefault="00000000">
            <w:pPr>
              <w:spacing w:line="360" w:lineRule="auto" w:before="0" w:after="0"/>
              <w:rPr>
                <w:lang w:eastAsia="zh-CN"/>
              </w:rPr>
            </w:pPr>
            <w:r>
              <w:rPr>
                <w:rFonts w:ascii="Times New Roman" w:hAnsi="Times New Roman" w:eastAsia="SimSun"/>
                <w:color w:val="000000"/>
                <w:sz w:val="24"/>
                <w:lang w:eastAsia="zh-CN"/>
              </w:rPr>
              <w:t>页面可访问性、启动配置、演示路径。</w:t>
            </w:r>
          </w:p>
        </w:tc>
      </w:tr>
      <w:tr w:rsidR="00406BC7" w14:paraId="238EF318" w14:textId="77777777">
        <w:tc>
          <w:tcPr>
            <w:tcW w:w="1944" w:type="dxa"/>
            <w:vAlign w:val="center"/>
          </w:tcPr>
          <w:p w14:paraId="49422687" w14:textId="77777777" w:rsidR="00406BC7" w:rsidRDefault="00000000">
            <w:pPr>
              <w:spacing w:line="360" w:lineRule="auto" w:before="0" w:after="0"/>
            </w:pPr>
            <w:proofErr w:type="spellStart"/>
            <w:r>
              <w:rPr>
                <w:rFonts w:ascii="Times New Roman" w:hAnsi="Times New Roman" w:eastAsia="SimSun"/>
                <w:color w:val="000000"/>
                <w:sz w:val="24"/>
              </w:rPr>
              <w:t>源码与测试源码</w:t>
            </w:r>
            <w:proofErr w:type="spellEnd"/>
          </w:p>
        </w:tc>
        <w:tc>
          <w:tcPr>
            <w:tcW w:w="3888" w:type="dxa"/>
            <w:vAlign w:val="center"/>
          </w:tcPr>
          <w:p w14:paraId="09CCD4A6" w14:textId="77777777" w:rsidR="00406BC7" w:rsidRDefault="00000000">
            <w:pPr>
              <w:spacing w:line="360" w:lineRule="auto" w:before="0" w:after="0"/>
            </w:pPr>
            <w:r>
              <w:rPr>
                <w:rFonts w:ascii="Times New Roman" w:hAnsi="Times New Roman" w:eastAsia="SimSun"/>
                <w:color w:val="000000"/>
                <w:sz w:val="24"/>
              </w:rPr>
              <w:t>Controller、Service、Repository、Entity、Enums、JUnit 测试与 H2 测试配置。</w:t>
            </w:r>
          </w:p>
        </w:tc>
        <w:tc>
          <w:tcPr>
            <w:tcW w:w="3384" w:type="dxa"/>
            <w:vAlign w:val="center"/>
          </w:tcPr>
          <w:p w14:paraId="1206A259" w14:textId="77777777" w:rsidR="00406BC7" w:rsidRDefault="00000000">
            <w:pPr>
              <w:spacing w:line="360" w:lineRule="auto" w:before="0" w:after="0"/>
              <w:rPr>
                <w:lang w:eastAsia="zh-CN"/>
              </w:rPr>
            </w:pPr>
            <w:proofErr w:type="gramStart"/>
            <w:r>
              <w:rPr>
                <w:rFonts w:ascii="Times New Roman" w:hAnsi="Times New Roman" w:eastAsia="SimSun"/>
                <w:color w:val="000000"/>
                <w:sz w:val="24"/>
                <w:lang w:eastAsia="zh-CN"/>
              </w:rPr>
              <w:t>代码级测试</w:t>
            </w:r>
            <w:proofErr w:type="gramEnd"/>
            <w:r>
              <w:rPr>
                <w:rFonts w:ascii="Times New Roman" w:hAnsi="Times New Roman" w:eastAsia="SimSun"/>
                <w:color w:val="000000"/>
                <w:sz w:val="24"/>
                <w:lang w:eastAsia="zh-CN"/>
              </w:rPr>
              <w:t>点、自动化回归能力。</w:t>
            </w:r>
          </w:p>
        </w:tc>
      </w:tr>
      <w:tr w:rsidR="00406BC7" w14:paraId="373032F8" w14:textId="77777777">
        <w:tc>
          <w:tcPr>
            <w:tcW w:w="1944" w:type="dxa"/>
            <w:vAlign w:val="center"/>
          </w:tcPr>
          <w:p w14:paraId="3E10B37D" w14:textId="77777777" w:rsidR="00406BC7" w:rsidRDefault="00000000">
            <w:pPr>
              <w:spacing w:line="360" w:lineRule="auto" w:before="0" w:after="0"/>
            </w:pPr>
            <w:proofErr w:type="spellStart"/>
            <w:r>
              <w:rPr>
                <w:rFonts w:ascii="Times New Roman" w:hAnsi="Times New Roman" w:eastAsia="SimSun"/>
                <w:color w:val="000000"/>
                <w:sz w:val="24"/>
              </w:rPr>
              <w:t>历史开发记录</w:t>
            </w:r>
            <w:proofErr w:type="spellEnd"/>
          </w:p>
        </w:tc>
        <w:tc>
          <w:tcPr>
            <w:tcW w:w="3888" w:type="dxa"/>
            <w:vAlign w:val="center"/>
          </w:tcPr>
          <w:p w14:paraId="21C29F19" w14:textId="77777777" w:rsidR="00406BC7" w:rsidRDefault="00000000">
            <w:pPr>
              <w:spacing w:line="360" w:lineRule="auto" w:before="0" w:after="0"/>
            </w:pPr>
            <w:r>
              <w:rPr>
                <w:rFonts w:ascii="Times New Roman" w:hAnsi="Times New Roman" w:eastAsia="SimSun"/>
                <w:color w:val="000000"/>
                <w:sz w:val="24"/>
              </w:rPr>
              <w:t>Task 1-10、2026-06-10 UI 与数据交换更新记录。</w:t>
            </w:r>
          </w:p>
        </w:tc>
        <w:tc>
          <w:tcPr>
            <w:tcW w:w="3384" w:type="dxa"/>
            <w:vAlign w:val="center"/>
          </w:tcPr>
          <w:p w14:paraId="425E5002" w14:textId="77777777" w:rsidR="00406BC7" w:rsidRDefault="00000000">
            <w:pPr>
              <w:spacing w:line="360" w:lineRule="auto" w:before="0" w:after="0"/>
              <w:rPr>
                <w:lang w:eastAsia="zh-CN"/>
              </w:rPr>
            </w:pPr>
            <w:r>
              <w:rPr>
                <w:rFonts w:ascii="Times New Roman" w:hAnsi="Times New Roman" w:eastAsia="SimSun"/>
                <w:color w:val="000000"/>
                <w:sz w:val="24"/>
                <w:lang w:eastAsia="zh-CN"/>
              </w:rPr>
              <w:t>迭代变更回归、功能增强验证。</w:t>
            </w:r>
          </w:p>
        </w:tc>
      </w:tr>
    </w:tbl>
    <w:p w14:paraId="4F20308E" w14:textId="77777777" w:rsidR="00406BC7" w:rsidRDefault="00406BC7">
      <w:pPr>
        <w:spacing w:after="120" w:before="0" w:line="360" w:lineRule="auto"/>
        <w:rPr>
          <w:lang w:eastAsia="zh-CN"/>
        </w:rPr>
      </w:pPr>
    </w:p>
    <w:p w14:paraId="20F396F9" w14:textId="77777777" w:rsidR="00406BC7" w:rsidRDefault="00000000" w:rsidP="005D6879">
      <w:pPr>
        <w:spacing w:after="120" w:line="360" w:lineRule="auto" w:before="0"/>
        <w:ind w:firstLineChars="200" w:firstLine="440"/>
        <w:rPr>
          <w:lang w:eastAsia="zh-CN"/>
        </w:rPr>
      </w:pPr>
      <w:r>
        <w:rPr>
          <w:rFonts w:ascii="Times New Roman" w:hAnsi="Times New Roman" w:eastAsia="SimSun"/>
          <w:sz w:val="24"/>
          <w:lang w:eastAsia="zh-CN"/>
        </w:rPr>
        <w:t>本次测试覆盖范围包括：航班信息管理、跑道管理、停机位管理、仿真任务创建与推进、FCFS 资源调度、延误累计、资源释放、仿真事件记录、统计指标计算、Web 页面访问、登录演示入口、数据导入导出与 CSV 编码兼容。</w:t>
      </w:r>
    </w:p>
    <w:p w14:paraId="3BF38AB3" w14:textId="77777777" w:rsidR="00406BC7" w:rsidRDefault="00000000" w:rsidP="005D6879">
      <w:pPr>
        <w:spacing w:after="120" w:line="360" w:lineRule="auto" w:before="0"/>
        <w:ind w:firstLineChars="200" w:firstLine="440"/>
        <w:rPr>
          <w:lang w:eastAsia="zh-CN"/>
        </w:rPr>
      </w:pPr>
      <w:r>
        <w:rPr>
          <w:rFonts w:ascii="Times New Roman" w:hAnsi="Times New Roman" w:eastAsia="SimSun"/>
          <w:sz w:val="24"/>
          <w:lang w:eastAsia="zh-CN"/>
        </w:rPr>
        <w:t>本次测试不覆盖真实权限控制、真实并发压力测试、外部机场系统接口、复杂天气影响、多调度算法对比和生产级安全审计。这些内容在需求和设计中属于可扩展方向或课程实验范围之外。</w:t>
      </w:r>
    </w:p>
    <w:p w14:paraId="091CD05E" w14:textId="77777777" w:rsidR="00406BC7" w:rsidRDefault="00000000">
      <w:pPr>
        <w:spacing w:before="120" w:after="120" w:line="240" w:lineRule="auto"/>
        <w:jc w:val="center"/>
      </w:pPr>
      <w:r>
        <w:rPr>
          <w:rFonts w:ascii="Times New Roman" w:hAnsi="Times New Roman" w:eastAsia="SimHei"/>
          <w:b/>
          <w:color w:val="2E74B5"/>
          <w:sz w:val="32"/>
        </w:rPr>
        <w:lastRenderedPageBreak/>
        <w:t xml:space="preserve">3. </w:t>
      </w:r>
      <w:proofErr w:type="spellStart"/>
      <w:r>
        <w:rPr>
          <w:rFonts w:ascii="Times New Roman" w:hAnsi="Times New Roman" w:eastAsia="SimHei"/>
          <w:b/>
          <w:color w:val="2E74B5"/>
          <w:sz w:val="32"/>
        </w:rPr>
        <w:t>测试环境</w:t>
      </w:r>
      <w:proofErr w:type="spellEnd"/>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2304"/>
        <w:gridCol w:w="6912"/>
      </w:tblGrid>
      <w:tr w:rsidR="00406BC7" w14:paraId="304AF9FE" w14:textId="77777777">
        <w:tc>
          <w:tcPr>
            <w:tcW w:w="2304" w:type="dxa"/>
            <w:shd w:val="clear" w:color="auto" w:fill="F2F4F7"/>
            <w:vAlign w:val="center"/>
          </w:tcPr>
          <w:p w14:paraId="317269BC" w14:textId="77777777" w:rsidR="00406BC7" w:rsidRDefault="00000000">
            <w:pPr>
              <w:spacing w:line="360" w:lineRule="auto" w:before="0" w:after="0"/>
              <w:jc w:val="center"/>
            </w:pPr>
            <w:r>
              <w:rPr>
                <w:rFonts w:ascii="Times New Roman" w:hAnsi="Times New Roman" w:eastAsia="SimSun"/>
                <w:b/>
                <w:color w:val="000000"/>
                <w:sz w:val="24"/>
              </w:rPr>
              <w:t>项目</w:t>
            </w:r>
          </w:p>
        </w:tc>
        <w:tc>
          <w:tcPr>
            <w:tcW w:w="6912" w:type="dxa"/>
            <w:shd w:val="clear" w:color="auto" w:fill="F2F4F7"/>
            <w:vAlign w:val="center"/>
          </w:tcPr>
          <w:p w14:paraId="0D4F24FF" w14:textId="77777777" w:rsidR="00406BC7" w:rsidRDefault="00000000">
            <w:pPr>
              <w:spacing w:line="360" w:lineRule="auto" w:before="0" w:after="0"/>
              <w:jc w:val="center"/>
            </w:pPr>
            <w:r>
              <w:rPr>
                <w:rFonts w:ascii="Times New Roman" w:hAnsi="Times New Roman" w:eastAsia="SimSun"/>
                <w:b/>
                <w:color w:val="000000"/>
                <w:sz w:val="24"/>
              </w:rPr>
              <w:t>配置</w:t>
            </w:r>
          </w:p>
        </w:tc>
      </w:tr>
      <w:tr w:rsidR="00406BC7" w14:paraId="76AC9F03" w14:textId="77777777">
        <w:tc>
          <w:tcPr>
            <w:tcW w:w="2304" w:type="dxa"/>
            <w:vAlign w:val="center"/>
          </w:tcPr>
          <w:p w14:paraId="47655752" w14:textId="77777777" w:rsidR="00406BC7" w:rsidRDefault="00000000">
            <w:pPr>
              <w:spacing w:line="360" w:lineRule="auto" w:before="0" w:after="0"/>
            </w:pPr>
            <w:r>
              <w:rPr>
                <w:rFonts w:ascii="Times New Roman" w:hAnsi="Times New Roman" w:eastAsia="SimSun"/>
                <w:color w:val="000000"/>
                <w:sz w:val="24"/>
              </w:rPr>
              <w:t>操作系统</w:t>
            </w:r>
          </w:p>
        </w:tc>
        <w:tc>
          <w:tcPr>
            <w:tcW w:w="6912" w:type="dxa"/>
            <w:vAlign w:val="center"/>
          </w:tcPr>
          <w:p w14:paraId="15D3BAA9" w14:textId="77777777" w:rsidR="00406BC7" w:rsidRDefault="00000000">
            <w:pPr>
              <w:spacing w:line="360" w:lineRule="auto" w:before="0" w:after="0"/>
            </w:pPr>
            <w:r>
              <w:rPr>
                <w:rFonts w:ascii="Times New Roman" w:hAnsi="Times New Roman" w:eastAsia="SimSun"/>
                <w:color w:val="000000"/>
                <w:sz w:val="24"/>
              </w:rPr>
              <w:t>Windows 本机环境</w:t>
            </w:r>
          </w:p>
        </w:tc>
      </w:tr>
      <w:tr w:rsidR="00406BC7" w14:paraId="01392096" w14:textId="77777777">
        <w:tc>
          <w:tcPr>
            <w:tcW w:w="2304" w:type="dxa"/>
            <w:vAlign w:val="center"/>
          </w:tcPr>
          <w:p w14:paraId="575D2A14" w14:textId="77777777" w:rsidR="00406BC7" w:rsidRDefault="00000000">
            <w:pPr>
              <w:spacing w:line="360" w:lineRule="auto" w:before="0" w:after="0"/>
            </w:pPr>
            <w:r>
              <w:rPr>
                <w:rFonts w:ascii="Times New Roman" w:hAnsi="Times New Roman" w:eastAsia="SimSun"/>
                <w:color w:val="000000"/>
                <w:sz w:val="24"/>
              </w:rPr>
              <w:t>JDK</w:t>
            </w:r>
          </w:p>
        </w:tc>
        <w:tc>
          <w:tcPr>
            <w:tcW w:w="6912" w:type="dxa"/>
            <w:vAlign w:val="center"/>
          </w:tcPr>
          <w:p w14:paraId="2C242200" w14:textId="77777777" w:rsidR="00406BC7" w:rsidRDefault="00000000">
            <w:pPr>
              <w:spacing w:line="360" w:lineRule="auto" w:before="0" w:after="0"/>
            </w:pPr>
            <w:r>
              <w:rPr>
                <w:rFonts w:ascii="Times New Roman" w:hAnsi="Times New Roman" w:eastAsia="SimSun"/>
                <w:color w:val="000000"/>
                <w:sz w:val="24"/>
              </w:rPr>
              <w:t>Java 17.0.12</w:t>
            </w:r>
          </w:p>
        </w:tc>
      </w:tr>
      <w:tr w:rsidR="00406BC7" w14:paraId="0B63BE32" w14:textId="77777777">
        <w:tc>
          <w:tcPr>
            <w:tcW w:w="2304" w:type="dxa"/>
            <w:vAlign w:val="center"/>
          </w:tcPr>
          <w:p w14:paraId="07A3D205" w14:textId="77777777" w:rsidR="00406BC7" w:rsidRDefault="00000000">
            <w:pPr>
              <w:spacing w:line="360" w:lineRule="auto" w:before="0" w:after="0"/>
            </w:pPr>
            <w:r>
              <w:rPr>
                <w:rFonts w:ascii="Times New Roman" w:hAnsi="Times New Roman" w:eastAsia="SimSun"/>
                <w:color w:val="000000"/>
                <w:sz w:val="24"/>
              </w:rPr>
              <w:t>构建工具</w:t>
            </w:r>
          </w:p>
        </w:tc>
        <w:tc>
          <w:tcPr>
            <w:tcW w:w="6912" w:type="dxa"/>
            <w:vAlign w:val="center"/>
          </w:tcPr>
          <w:p w14:paraId="32BCADC9" w14:textId="77777777" w:rsidR="00406BC7" w:rsidRDefault="00000000">
            <w:pPr>
              <w:spacing w:line="360" w:lineRule="auto" w:before="0" w:after="0"/>
            </w:pPr>
            <w:r>
              <w:rPr>
                <w:rFonts w:ascii="Times New Roman" w:hAnsi="Times New Roman" w:eastAsia="SimSun"/>
                <w:color w:val="000000"/>
                <w:sz w:val="24"/>
              </w:rPr>
              <w:t>Maven，执行命令 mvn test</w:t>
            </w:r>
          </w:p>
        </w:tc>
      </w:tr>
      <w:tr w:rsidR="00406BC7" w14:paraId="31A7F7AC" w14:textId="77777777">
        <w:tc>
          <w:tcPr>
            <w:tcW w:w="2304" w:type="dxa"/>
            <w:vAlign w:val="center"/>
          </w:tcPr>
          <w:p w14:paraId="0C84288C" w14:textId="77777777" w:rsidR="00406BC7" w:rsidRDefault="00000000">
            <w:pPr>
              <w:spacing w:line="360" w:lineRule="auto" w:before="0" w:after="0"/>
            </w:pPr>
            <w:r>
              <w:rPr>
                <w:rFonts w:ascii="Times New Roman" w:hAnsi="Times New Roman" w:eastAsia="SimSun"/>
                <w:color w:val="000000"/>
                <w:sz w:val="24"/>
              </w:rPr>
              <w:t>后端框架</w:t>
            </w:r>
          </w:p>
        </w:tc>
        <w:tc>
          <w:tcPr>
            <w:tcW w:w="6912" w:type="dxa"/>
            <w:vAlign w:val="center"/>
          </w:tcPr>
          <w:p w14:paraId="45142A4F" w14:textId="77777777" w:rsidR="00406BC7" w:rsidRDefault="00000000">
            <w:pPr>
              <w:spacing w:line="360" w:lineRule="auto" w:before="0" w:after="0"/>
            </w:pPr>
            <w:r>
              <w:rPr>
                <w:rFonts w:ascii="Times New Roman" w:hAnsi="Times New Roman" w:eastAsia="SimSun"/>
                <w:color w:val="000000"/>
                <w:sz w:val="24"/>
              </w:rPr>
              <w:t>Spring Boot 3.3.5、Spring MVC、Spring Data JPA</w:t>
            </w:r>
          </w:p>
        </w:tc>
      </w:tr>
      <w:tr w:rsidR="00406BC7" w14:paraId="4E77093D" w14:textId="77777777">
        <w:tc>
          <w:tcPr>
            <w:tcW w:w="2304" w:type="dxa"/>
            <w:vAlign w:val="center"/>
          </w:tcPr>
          <w:p w14:paraId="13D550E9" w14:textId="77777777" w:rsidR="00406BC7" w:rsidRDefault="00000000">
            <w:pPr>
              <w:spacing w:line="360" w:lineRule="auto" w:before="0" w:after="0"/>
            </w:pPr>
            <w:r>
              <w:rPr>
                <w:rFonts w:ascii="Times New Roman" w:hAnsi="Times New Roman" w:eastAsia="SimSun"/>
                <w:color w:val="000000"/>
                <w:sz w:val="24"/>
              </w:rPr>
              <w:t>页面技术</w:t>
            </w:r>
          </w:p>
        </w:tc>
        <w:tc>
          <w:tcPr>
            <w:tcW w:w="6912" w:type="dxa"/>
            <w:vAlign w:val="center"/>
          </w:tcPr>
          <w:p w14:paraId="798DC2CC" w14:textId="77777777" w:rsidR="00406BC7" w:rsidRDefault="00000000">
            <w:pPr>
              <w:spacing w:line="360" w:lineRule="auto" w:before="0" w:after="0"/>
            </w:pPr>
            <w:r>
              <w:rPr>
                <w:rFonts w:ascii="Times New Roman" w:hAnsi="Times New Roman" w:eastAsia="SimSun"/>
                <w:color w:val="000000"/>
                <w:sz w:val="24"/>
              </w:rPr>
              <w:t>Thymeleaf、HTML、CSS、JavaScript</w:t>
            </w:r>
          </w:p>
        </w:tc>
      </w:tr>
      <w:tr w:rsidR="00406BC7" w14:paraId="1B62F4A2" w14:textId="77777777">
        <w:tc>
          <w:tcPr>
            <w:tcW w:w="2304" w:type="dxa"/>
            <w:vAlign w:val="center"/>
          </w:tcPr>
          <w:p w14:paraId="47AA5030" w14:textId="77777777" w:rsidR="00406BC7" w:rsidRDefault="00000000">
            <w:pPr>
              <w:spacing w:line="360" w:lineRule="auto" w:before="0" w:after="0"/>
            </w:pPr>
            <w:r>
              <w:rPr>
                <w:rFonts w:ascii="Times New Roman" w:hAnsi="Times New Roman" w:eastAsia="SimSun"/>
                <w:color w:val="000000"/>
                <w:sz w:val="24"/>
              </w:rPr>
              <w:t>生产/演示数据库</w:t>
            </w:r>
          </w:p>
        </w:tc>
        <w:tc>
          <w:tcPr>
            <w:tcW w:w="6912" w:type="dxa"/>
            <w:vAlign w:val="center"/>
          </w:tcPr>
          <w:p w14:paraId="6BD311E8" w14:textId="77777777" w:rsidR="00406BC7" w:rsidRDefault="00000000">
            <w:pPr>
              <w:spacing w:line="360" w:lineRule="auto" w:before="0" w:after="0"/>
            </w:pPr>
            <w:r>
              <w:rPr>
                <w:rFonts w:ascii="Times New Roman" w:hAnsi="Times New Roman" w:eastAsia="SimSun"/>
                <w:color w:val="000000"/>
                <w:sz w:val="24"/>
              </w:rPr>
              <w:t>MySQL 8.x，配置见 src/main/resources/application.yml</w:t>
            </w:r>
          </w:p>
        </w:tc>
      </w:tr>
      <w:tr w:rsidR="00406BC7" w14:paraId="7DC4656D" w14:textId="77777777">
        <w:tc>
          <w:tcPr>
            <w:tcW w:w="2304" w:type="dxa"/>
            <w:vAlign w:val="center"/>
          </w:tcPr>
          <w:p w14:paraId="3E4FAE5D" w14:textId="77777777" w:rsidR="00406BC7" w:rsidRDefault="00000000">
            <w:pPr>
              <w:spacing w:line="360" w:lineRule="auto" w:before="0" w:after="0"/>
            </w:pPr>
            <w:r>
              <w:rPr>
                <w:rFonts w:ascii="Times New Roman" w:hAnsi="Times New Roman" w:eastAsia="SimSun"/>
                <w:color w:val="000000"/>
                <w:sz w:val="24"/>
              </w:rPr>
              <w:t>测试数据库</w:t>
            </w:r>
          </w:p>
        </w:tc>
        <w:tc>
          <w:tcPr>
            <w:tcW w:w="6912" w:type="dxa"/>
            <w:vAlign w:val="center"/>
          </w:tcPr>
          <w:p w14:paraId="11E0F284" w14:textId="77777777" w:rsidR="00406BC7" w:rsidRDefault="00000000">
            <w:pPr>
              <w:spacing w:line="360" w:lineRule="auto" w:before="0" w:after="0"/>
            </w:pPr>
            <w:r>
              <w:rPr>
                <w:rFonts w:ascii="Times New Roman" w:hAnsi="Times New Roman" w:eastAsia="SimSun"/>
                <w:color w:val="000000"/>
                <w:sz w:val="24"/>
              </w:rPr>
              <w:t>H2 内存数据库，MySQL 兼容模式，配置见 src/test/resources/application-test.yml</w:t>
            </w:r>
          </w:p>
        </w:tc>
      </w:tr>
      <w:tr w:rsidR="00406BC7" w14:paraId="7BF0E690" w14:textId="77777777">
        <w:tc>
          <w:tcPr>
            <w:tcW w:w="2304" w:type="dxa"/>
            <w:vAlign w:val="center"/>
          </w:tcPr>
          <w:p w14:paraId="7273FEA1" w14:textId="77777777" w:rsidR="00406BC7" w:rsidRDefault="00000000">
            <w:pPr>
              <w:spacing w:line="360" w:lineRule="auto" w:before="0" w:after="0"/>
            </w:pPr>
            <w:r>
              <w:rPr>
                <w:rFonts w:ascii="Times New Roman" w:hAnsi="Times New Roman" w:eastAsia="SimSun"/>
                <w:color w:val="000000"/>
                <w:sz w:val="24"/>
              </w:rPr>
              <w:t>测试框架</w:t>
            </w:r>
          </w:p>
        </w:tc>
        <w:tc>
          <w:tcPr>
            <w:tcW w:w="6912" w:type="dxa"/>
            <w:vAlign w:val="center"/>
          </w:tcPr>
          <w:p w14:paraId="66FC6664" w14:textId="77777777" w:rsidR="00406BC7" w:rsidRDefault="00000000">
            <w:pPr>
              <w:spacing w:line="360" w:lineRule="auto" w:before="0" w:after="0"/>
            </w:pPr>
            <w:r>
              <w:rPr>
                <w:rFonts w:ascii="Times New Roman" w:hAnsi="Times New Roman" w:eastAsia="SimSun"/>
                <w:color w:val="000000"/>
                <w:sz w:val="24"/>
              </w:rPr>
              <w:t>JUnit 5、Spring Boot Test、MockMvc、Surefire</w:t>
            </w:r>
          </w:p>
        </w:tc>
      </w:tr>
    </w:tbl>
    <w:p w14:paraId="63CA1327" w14:textId="77777777" w:rsidR="00406BC7" w:rsidRDefault="00406BC7">
      <w:pPr>
        <w:spacing w:after="120" w:before="0" w:line="360" w:lineRule="auto"/>
      </w:pPr>
    </w:p>
    <w:p w14:paraId="5A4DAE49" w14:textId="77777777" w:rsidR="00406BC7" w:rsidRDefault="00000000">
      <w:pPr>
        <w:spacing w:before="120" w:after="120" w:line="240" w:lineRule="auto"/>
        <w:jc w:val="center"/>
      </w:pPr>
      <w:r>
        <w:rPr>
          <w:rFonts w:ascii="Times New Roman" w:hAnsi="Times New Roman" w:eastAsia="SimHei"/>
          <w:b/>
          <w:color w:val="2E74B5"/>
          <w:sz w:val="32"/>
        </w:rPr>
        <w:t>4. 测试策略</w:t>
      </w:r>
    </w:p>
    <w:p w14:paraId="71240EAB" w14:textId="77777777" w:rsidR="00406BC7" w:rsidRDefault="00000000">
      <w:pPr>
        <w:pStyle w:val="a0"/>
        <w:spacing w:after="120" w:before="0" w:line="360" w:lineRule="auto"/>
        <w:rPr>
          <w:lang w:eastAsia="zh-CN"/>
        </w:rPr>
      </w:pPr>
      <w:r>
        <w:rPr>
          <w:rFonts w:ascii="Times New Roman" w:hAnsi="Times New Roman" w:eastAsia="SimSun"/>
          <w:sz w:val="24"/>
          <w:lang w:eastAsia="zh-CN"/>
        </w:rPr>
        <w:t>单元与领域模型测试：验证实体默认值、枚举映射、关键字段和 MySQL 关键字规避设计。</w:t>
      </w:r>
    </w:p>
    <w:p w14:paraId="0F53A265" w14:textId="77777777" w:rsidR="00406BC7" w:rsidRDefault="00000000">
      <w:pPr>
        <w:pStyle w:val="a0"/>
        <w:spacing w:after="120" w:before="0" w:line="360" w:lineRule="auto"/>
      </w:pPr>
      <w:r>
        <w:rPr>
          <w:rFonts w:ascii="Times New Roman" w:hAnsi="Times New Roman" w:eastAsia="SimSun"/>
          <w:sz w:val="24"/>
        </w:rPr>
        <w:t xml:space="preserve">Repository </w:t>
      </w:r>
      <w:proofErr w:type="spellStart"/>
      <w:r>
        <w:rPr>
          <w:rFonts w:ascii="Times New Roman" w:hAnsi="Times New Roman" w:eastAsia="SimSun"/>
          <w:sz w:val="24"/>
        </w:rPr>
        <w:t>集成测试：使用</w:t>
      </w:r>
      <w:proofErr w:type="spellEnd"/>
      <w:r>
        <w:rPr>
          <w:rFonts w:ascii="Times New Roman" w:hAnsi="Times New Roman" w:eastAsia="SimSun"/>
          <w:sz w:val="24"/>
        </w:rPr>
        <w:t xml:space="preserve"> H2 MySQL </w:t>
      </w:r>
      <w:proofErr w:type="spellStart"/>
      <w:r>
        <w:rPr>
          <w:rFonts w:ascii="Times New Roman" w:hAnsi="Times New Roman" w:eastAsia="SimSun"/>
          <w:sz w:val="24"/>
        </w:rPr>
        <w:t>模式验证</w:t>
      </w:r>
      <w:proofErr w:type="spellEnd"/>
      <w:r>
        <w:rPr>
          <w:rFonts w:ascii="Times New Roman" w:hAnsi="Times New Roman" w:eastAsia="SimSun"/>
          <w:sz w:val="24"/>
        </w:rPr>
        <w:t xml:space="preserve"> Spring Data JPA 查询、排序、筛选和日志读取。</w:t>
      </w:r>
    </w:p>
    <w:p w14:paraId="1689C24D" w14:textId="77777777" w:rsidR="00406BC7" w:rsidRDefault="00000000">
      <w:pPr>
        <w:pStyle w:val="a0"/>
        <w:spacing w:after="120" w:before="0" w:line="360" w:lineRule="auto"/>
        <w:rPr>
          <w:lang w:eastAsia="zh-CN"/>
        </w:rPr>
      </w:pPr>
      <w:r>
        <w:rPr>
          <w:rFonts w:ascii="Times New Roman" w:hAnsi="Times New Roman" w:eastAsia="SimSun"/>
          <w:sz w:val="24"/>
          <w:lang w:eastAsia="zh-CN"/>
        </w:rPr>
        <w:t>Service 业务测试：验证基础 CRUD 校验、删除保护、仿真调度、资源分配、延误累计、资源释放和统计计算。</w:t>
      </w:r>
    </w:p>
    <w:p w14:paraId="3DEFD3FF" w14:textId="77777777" w:rsidR="00406BC7" w:rsidRDefault="00000000">
      <w:pPr>
        <w:pStyle w:val="a0"/>
        <w:spacing w:after="120" w:before="0" w:line="360" w:lineRule="auto"/>
      </w:pPr>
      <w:r>
        <w:rPr>
          <w:rFonts w:ascii="Times New Roman" w:hAnsi="Times New Roman" w:eastAsia="SimSun"/>
          <w:sz w:val="24"/>
        </w:rPr>
        <w:t xml:space="preserve">Web Controller </w:t>
      </w:r>
      <w:proofErr w:type="spellStart"/>
      <w:r>
        <w:rPr>
          <w:rFonts w:ascii="Times New Roman" w:hAnsi="Times New Roman" w:eastAsia="SimSun"/>
          <w:sz w:val="24"/>
        </w:rPr>
        <w:t>测试：使用</w:t>
      </w:r>
      <w:proofErr w:type="spellEnd"/>
      <w:r>
        <w:rPr>
          <w:rFonts w:ascii="Times New Roman" w:hAnsi="Times New Roman" w:eastAsia="SimSun"/>
          <w:sz w:val="24"/>
        </w:rPr>
        <w:t xml:space="preserve"> </w:t>
      </w:r>
      <w:proofErr w:type="spellStart"/>
      <w:r>
        <w:rPr>
          <w:rFonts w:ascii="Times New Roman" w:hAnsi="Times New Roman" w:eastAsia="SimSun"/>
          <w:sz w:val="24"/>
        </w:rPr>
        <w:t>MockMvc</w:t>
      </w:r>
      <w:proofErr w:type="spellEnd"/>
      <w:r>
        <w:rPr>
          <w:rFonts w:ascii="Times New Roman" w:hAnsi="Times New Roman" w:eastAsia="SimSun"/>
          <w:sz w:val="24"/>
        </w:rPr>
        <w:t xml:space="preserve"> </w:t>
      </w:r>
      <w:proofErr w:type="spellStart"/>
      <w:r>
        <w:rPr>
          <w:rFonts w:ascii="Times New Roman" w:hAnsi="Times New Roman" w:eastAsia="SimSun"/>
          <w:sz w:val="24"/>
        </w:rPr>
        <w:t>验证页面路由、表单提交、重定向和主要页面模型数据</w:t>
      </w:r>
      <w:proofErr w:type="spellEnd"/>
      <w:r>
        <w:rPr>
          <w:rFonts w:ascii="Times New Roman" w:hAnsi="Times New Roman" w:eastAsia="SimSun"/>
          <w:sz w:val="24"/>
        </w:rPr>
        <w:t>。</w:t>
      </w:r>
    </w:p>
    <w:p w14:paraId="34A4B72D" w14:textId="77777777" w:rsidR="00406BC7" w:rsidRDefault="00000000">
      <w:pPr>
        <w:pStyle w:val="a0"/>
        <w:spacing w:after="120" w:before="0" w:line="360" w:lineRule="auto"/>
        <w:rPr>
          <w:lang w:eastAsia="zh-CN"/>
        </w:rPr>
      </w:pPr>
      <w:r>
        <w:rPr>
          <w:rFonts w:ascii="Times New Roman" w:hAnsi="Times New Roman" w:eastAsia="SimSun"/>
          <w:sz w:val="24"/>
          <w:lang w:eastAsia="zh-CN"/>
        </w:rPr>
        <w:t>数据交换测试：验证日志与统计 CSV 导出包含 UTF-8 BOM，保证 Excel/WPS 打开中文不乱码。</w:t>
      </w:r>
    </w:p>
    <w:p w14:paraId="2E141583" w14:textId="77777777" w:rsidR="00406BC7" w:rsidRDefault="00000000">
      <w:pPr>
        <w:pStyle w:val="a0"/>
        <w:spacing w:after="120" w:before="0" w:line="360" w:lineRule="auto"/>
        <w:rPr>
          <w:lang w:eastAsia="zh-CN"/>
        </w:rPr>
      </w:pPr>
      <w:r>
        <w:rPr>
          <w:rFonts w:ascii="Times New Roman" w:hAnsi="Times New Roman" w:eastAsia="SimSun"/>
          <w:sz w:val="24"/>
          <w:lang w:eastAsia="zh-CN"/>
        </w:rPr>
        <w:t>手工验收测试设计：补充浏览器端页面操作、MySQL 初始化、演示账号登录、仿真流程完整性和数据可视化检查。</w:t>
      </w:r>
    </w:p>
    <w:p w14:paraId="538A0619" w14:textId="77777777" w:rsidR="00406BC7" w:rsidRDefault="00000000">
      <w:pPr>
        <w:pStyle w:val="a0"/>
        <w:spacing w:after="120" w:before="0" w:line="360" w:lineRule="auto"/>
      </w:pPr>
      <w:proofErr w:type="spellStart"/>
      <w:r>
        <w:rPr>
          <w:rFonts w:ascii="Times New Roman" w:hAnsi="Times New Roman" w:eastAsia="SimSun"/>
          <w:sz w:val="24"/>
        </w:rPr>
        <w:t>回归测试：对</w:t>
      </w:r>
      <w:proofErr w:type="spellEnd"/>
      <w:r>
        <w:rPr>
          <w:rFonts w:ascii="Times New Roman" w:hAnsi="Times New Roman" w:eastAsia="SimSun"/>
          <w:sz w:val="24"/>
        </w:rPr>
        <w:t xml:space="preserve"> Task 8 </w:t>
      </w:r>
      <w:proofErr w:type="spellStart"/>
      <w:r>
        <w:rPr>
          <w:rFonts w:ascii="Times New Roman" w:hAnsi="Times New Roman" w:eastAsia="SimSun"/>
          <w:sz w:val="24"/>
        </w:rPr>
        <w:t>登录入口、Task</w:t>
      </w:r>
      <w:proofErr w:type="spellEnd"/>
      <w:r>
        <w:rPr>
          <w:rFonts w:ascii="Times New Roman" w:hAnsi="Times New Roman" w:eastAsia="SimSun"/>
          <w:sz w:val="24"/>
        </w:rPr>
        <w:t xml:space="preserve"> 9 高频使用改进、2026-06-10 Bento UI 和 CSV 修复进行回归覆盖。</w:t>
      </w:r>
    </w:p>
    <w:p w14:paraId="7118E02B" w14:textId="77777777" w:rsidR="00406BC7" w:rsidRDefault="00000000">
      <w:pPr>
        <w:spacing w:before="120" w:after="120" w:line="240" w:lineRule="auto"/>
        <w:jc w:val="center"/>
      </w:pPr>
      <w:r>
        <w:rPr>
          <w:rFonts w:ascii="Times New Roman" w:hAnsi="Times New Roman" w:eastAsia="SimHei"/>
          <w:b/>
          <w:color w:val="2E74B5"/>
          <w:sz w:val="32"/>
        </w:rPr>
        <w:t>5. 需求追踪矩阵</w:t>
      </w:r>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992"/>
        <w:gridCol w:w="2160"/>
        <w:gridCol w:w="2806"/>
        <w:gridCol w:w="2701"/>
        <w:gridCol w:w="917"/>
      </w:tblGrid>
      <w:tr w:rsidR="00406BC7" w14:paraId="4E6C00B7" w14:textId="77777777">
        <w:tc>
          <w:tcPr>
            <w:tcW w:w="1080" w:type="dxa"/>
            <w:shd w:val="clear" w:color="auto" w:fill="F2F4F7"/>
            <w:vAlign w:val="center"/>
          </w:tcPr>
          <w:p w14:paraId="625CD1D2" w14:textId="77777777" w:rsidR="00406BC7" w:rsidRDefault="00000000">
            <w:pPr>
              <w:spacing w:line="360" w:lineRule="auto" w:before="0" w:after="0"/>
              <w:jc w:val="center"/>
            </w:pPr>
            <w:r>
              <w:rPr>
                <w:rFonts w:ascii="Times New Roman" w:hAnsi="Times New Roman" w:eastAsia="SimSun"/>
                <w:b/>
                <w:color w:val="000000"/>
                <w:sz w:val="24"/>
              </w:rPr>
              <w:t>需求编号</w:t>
            </w:r>
          </w:p>
        </w:tc>
        <w:tc>
          <w:tcPr>
            <w:tcW w:w="2520" w:type="dxa"/>
            <w:shd w:val="clear" w:color="auto" w:fill="F2F4F7"/>
            <w:vAlign w:val="center"/>
          </w:tcPr>
          <w:p w14:paraId="1DEA5D67" w14:textId="77777777" w:rsidR="00406BC7" w:rsidRDefault="00000000">
            <w:pPr>
              <w:spacing w:line="360" w:lineRule="auto" w:before="0" w:after="0"/>
              <w:jc w:val="center"/>
            </w:pPr>
            <w:r>
              <w:rPr>
                <w:rFonts w:ascii="Times New Roman" w:hAnsi="Times New Roman" w:eastAsia="SimSun"/>
                <w:b/>
                <w:color w:val="000000"/>
                <w:sz w:val="24"/>
              </w:rPr>
              <w:t>需求/设计点</w:t>
            </w:r>
          </w:p>
        </w:tc>
        <w:tc>
          <w:tcPr>
            <w:tcW w:w="2376" w:type="dxa"/>
            <w:shd w:val="clear" w:color="auto" w:fill="F2F4F7"/>
            <w:vAlign w:val="center"/>
          </w:tcPr>
          <w:p w14:paraId="430DF26A" w14:textId="77777777" w:rsidR="00406BC7" w:rsidRDefault="00000000">
            <w:pPr>
              <w:spacing w:line="360" w:lineRule="auto" w:before="0" w:after="0"/>
              <w:jc w:val="center"/>
            </w:pPr>
            <w:r>
              <w:rPr>
                <w:rFonts w:ascii="Times New Roman" w:hAnsi="Times New Roman" w:eastAsia="SimSun"/>
                <w:b/>
                <w:color w:val="000000"/>
                <w:sz w:val="24"/>
              </w:rPr>
              <w:t>对应模块</w:t>
            </w:r>
          </w:p>
        </w:tc>
        <w:tc>
          <w:tcPr>
            <w:tcW w:w="2232" w:type="dxa"/>
            <w:shd w:val="clear" w:color="auto" w:fill="F2F4F7"/>
            <w:vAlign w:val="center"/>
          </w:tcPr>
          <w:p w14:paraId="0919969E" w14:textId="77777777" w:rsidR="00406BC7" w:rsidRDefault="00000000">
            <w:pPr>
              <w:spacing w:line="360" w:lineRule="auto" w:before="0" w:after="0"/>
              <w:jc w:val="center"/>
            </w:pPr>
            <w:r>
              <w:rPr>
                <w:rFonts w:ascii="Times New Roman" w:hAnsi="Times New Roman" w:eastAsia="SimSun"/>
                <w:b/>
                <w:color w:val="000000"/>
                <w:sz w:val="24"/>
              </w:rPr>
              <w:t>测试方式</w:t>
            </w:r>
          </w:p>
        </w:tc>
        <w:tc>
          <w:tcPr>
            <w:tcW w:w="1007" w:type="dxa"/>
            <w:shd w:val="clear" w:color="auto" w:fill="F2F4F7"/>
            <w:vAlign w:val="center"/>
          </w:tcPr>
          <w:p w14:paraId="35B3D12A" w14:textId="77777777" w:rsidR="00406BC7" w:rsidRDefault="00000000">
            <w:pPr>
              <w:spacing w:line="360" w:lineRule="auto" w:before="0" w:after="0"/>
              <w:jc w:val="center"/>
            </w:pPr>
            <w:r>
              <w:rPr>
                <w:rFonts w:ascii="Times New Roman" w:hAnsi="Times New Roman" w:eastAsia="SimSun"/>
                <w:b/>
                <w:color w:val="000000"/>
                <w:sz w:val="24"/>
              </w:rPr>
              <w:t>覆盖状态</w:t>
            </w:r>
          </w:p>
        </w:tc>
      </w:tr>
      <w:tr w:rsidR="00406BC7" w14:paraId="6B43F8DA" w14:textId="77777777">
        <w:tc>
          <w:tcPr>
            <w:tcW w:w="1080" w:type="dxa"/>
            <w:vAlign w:val="center"/>
          </w:tcPr>
          <w:p w14:paraId="206438C2" w14:textId="77777777" w:rsidR="00406BC7" w:rsidRDefault="00000000">
            <w:pPr>
              <w:spacing w:line="360" w:lineRule="auto" w:before="0" w:after="0"/>
            </w:pPr>
            <w:r>
              <w:rPr>
                <w:rFonts w:ascii="Times New Roman" w:hAnsi="Times New Roman" w:eastAsia="SimSun"/>
                <w:color w:val="000000"/>
                <w:sz w:val="24"/>
              </w:rPr>
              <w:t>FR-01</w:t>
            </w:r>
          </w:p>
        </w:tc>
        <w:tc>
          <w:tcPr>
            <w:tcW w:w="2520" w:type="dxa"/>
            <w:vAlign w:val="center"/>
          </w:tcPr>
          <w:p w14:paraId="3FE240DF" w14:textId="77777777" w:rsidR="00406BC7" w:rsidRDefault="00000000">
            <w:pPr>
              <w:spacing w:line="360" w:lineRule="auto" w:before="0" w:after="0"/>
              <w:rPr>
                <w:lang w:eastAsia="zh-CN"/>
              </w:rPr>
            </w:pPr>
            <w:r>
              <w:rPr>
                <w:rFonts w:ascii="Times New Roman" w:hAnsi="Times New Roman" w:eastAsia="SimSun"/>
                <w:color w:val="000000"/>
                <w:sz w:val="24"/>
                <w:lang w:eastAsia="zh-CN"/>
              </w:rPr>
              <w:t>航班新增、编辑、查询、组合筛选、删除保</w:t>
            </w:r>
            <w:r>
              <w:rPr>
                <w:rFonts w:ascii="Times New Roman" w:hAnsi="Times New Roman" w:eastAsia="SimSun"/>
                <w:color w:val="000000"/>
                <w:sz w:val="24"/>
                <w:lang w:eastAsia="zh-CN"/>
              </w:rPr>
              <w:lastRenderedPageBreak/>
              <w:t>护</w:t>
            </w:r>
          </w:p>
        </w:tc>
        <w:tc>
          <w:tcPr>
            <w:tcW w:w="2376" w:type="dxa"/>
            <w:vAlign w:val="center"/>
          </w:tcPr>
          <w:p w14:paraId="65DF6F0B" w14:textId="77777777" w:rsidR="00406BC7" w:rsidRDefault="00000000">
            <w:pPr>
              <w:spacing w:line="360" w:lineRule="auto" w:before="0" w:after="0"/>
            </w:pPr>
            <w:proofErr w:type="spellStart"/>
            <w:r>
              <w:rPr>
                <w:rFonts w:ascii="Times New Roman" w:hAnsi="Times New Roman" w:eastAsia="SimSun"/>
                <w:color w:val="000000"/>
                <w:sz w:val="24"/>
              </w:rPr>
              <w:lastRenderedPageBreak/>
              <w:t>FlightController</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FlightService</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lastRenderedPageBreak/>
              <w:t>FlightRepository</w:t>
            </w:r>
            <w:proofErr w:type="spellEnd"/>
          </w:p>
        </w:tc>
        <w:tc>
          <w:tcPr>
            <w:tcW w:w="2232" w:type="dxa"/>
            <w:vAlign w:val="center"/>
          </w:tcPr>
          <w:p w14:paraId="47B3F680" w14:textId="77777777" w:rsidR="00406BC7" w:rsidRDefault="00000000">
            <w:pPr>
              <w:spacing w:line="360" w:lineRule="auto" w:before="0" w:after="0"/>
            </w:pPr>
            <w:r>
              <w:rPr>
                <w:rFonts w:ascii="Times New Roman" w:hAnsi="Times New Roman" w:eastAsia="SimSun"/>
                <w:color w:val="000000"/>
                <w:sz w:val="24"/>
              </w:rPr>
              <w:lastRenderedPageBreak/>
              <w:t>BasicCrudServiceTest、WebControllerTest、手工页</w:t>
            </w:r>
            <w:r>
              <w:rPr>
                <w:rFonts w:ascii="Times New Roman" w:hAnsi="Times New Roman" w:eastAsia="SimSun"/>
                <w:color w:val="000000"/>
                <w:sz w:val="24"/>
              </w:rPr>
              <w:lastRenderedPageBreak/>
              <w:t>面测试</w:t>
            </w:r>
          </w:p>
        </w:tc>
        <w:tc>
          <w:tcPr>
            <w:tcW w:w="1007" w:type="dxa"/>
            <w:vAlign w:val="center"/>
          </w:tcPr>
          <w:p w14:paraId="5E046FDA" w14:textId="77777777" w:rsidR="00406BC7" w:rsidRDefault="00000000">
            <w:pPr>
              <w:spacing w:line="360" w:lineRule="auto" w:before="0" w:after="0"/>
            </w:pPr>
            <w:r>
              <w:rPr>
                <w:rFonts w:ascii="Times New Roman" w:hAnsi="Times New Roman" w:eastAsia="SimSun"/>
                <w:color w:val="000000"/>
                <w:sz w:val="24"/>
              </w:rPr>
              <w:lastRenderedPageBreak/>
              <w:t>已覆盖</w:t>
            </w:r>
          </w:p>
        </w:tc>
      </w:tr>
      <w:tr w:rsidR="00406BC7" w14:paraId="432834C7" w14:textId="77777777">
        <w:tc>
          <w:tcPr>
            <w:tcW w:w="1080" w:type="dxa"/>
            <w:vAlign w:val="center"/>
          </w:tcPr>
          <w:p w14:paraId="29AEAA4C" w14:textId="77777777" w:rsidR="00406BC7" w:rsidRDefault="00000000">
            <w:pPr>
              <w:spacing w:line="360" w:lineRule="auto" w:before="0" w:after="0"/>
            </w:pPr>
            <w:r>
              <w:rPr>
                <w:rFonts w:ascii="Times New Roman" w:hAnsi="Times New Roman" w:eastAsia="SimSun"/>
                <w:color w:val="000000"/>
                <w:sz w:val="24"/>
              </w:rPr>
              <w:t>FR-02</w:t>
            </w:r>
          </w:p>
        </w:tc>
        <w:tc>
          <w:tcPr>
            <w:tcW w:w="2520" w:type="dxa"/>
            <w:vAlign w:val="center"/>
          </w:tcPr>
          <w:p w14:paraId="2CC7FD0D" w14:textId="77777777" w:rsidR="00406BC7" w:rsidRDefault="00000000">
            <w:pPr>
              <w:spacing w:line="360" w:lineRule="auto" w:before="0" w:after="0"/>
              <w:rPr>
                <w:lang w:eastAsia="zh-CN"/>
              </w:rPr>
            </w:pPr>
            <w:r>
              <w:rPr>
                <w:rFonts w:ascii="Times New Roman" w:hAnsi="Times New Roman" w:eastAsia="SimSun"/>
                <w:color w:val="000000"/>
                <w:sz w:val="24"/>
                <w:lang w:eastAsia="zh-CN"/>
              </w:rPr>
              <w:t>跑道新增、编辑、状态维护、占用保护</w:t>
            </w:r>
          </w:p>
        </w:tc>
        <w:tc>
          <w:tcPr>
            <w:tcW w:w="2376" w:type="dxa"/>
            <w:vAlign w:val="center"/>
          </w:tcPr>
          <w:p w14:paraId="0F43B497" w14:textId="77777777" w:rsidR="00406BC7" w:rsidRDefault="00000000">
            <w:pPr>
              <w:spacing w:line="360" w:lineRule="auto" w:before="0" w:after="0"/>
            </w:pPr>
            <w:proofErr w:type="spellStart"/>
            <w:r>
              <w:rPr>
                <w:rFonts w:ascii="Times New Roman" w:hAnsi="Times New Roman" w:eastAsia="SimSun"/>
                <w:color w:val="000000"/>
                <w:sz w:val="24"/>
              </w:rPr>
              <w:t>RunwayController</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RunwayService</w:t>
            </w:r>
            <w:proofErr w:type="spellEnd"/>
          </w:p>
        </w:tc>
        <w:tc>
          <w:tcPr>
            <w:tcW w:w="2232" w:type="dxa"/>
            <w:vAlign w:val="center"/>
          </w:tcPr>
          <w:p w14:paraId="3373C8AB" w14:textId="77777777" w:rsidR="00406BC7" w:rsidRDefault="00000000">
            <w:pPr>
              <w:spacing w:line="360" w:lineRule="auto" w:before="0" w:after="0"/>
            </w:pPr>
            <w:r>
              <w:rPr>
                <w:rFonts w:ascii="Times New Roman" w:hAnsi="Times New Roman" w:eastAsia="SimSun"/>
                <w:color w:val="000000"/>
                <w:sz w:val="24"/>
              </w:rPr>
              <w:t>BasicCrudServiceTest、SimulationServiceTest、手工页面测试</w:t>
            </w:r>
          </w:p>
        </w:tc>
        <w:tc>
          <w:tcPr>
            <w:tcW w:w="1007" w:type="dxa"/>
            <w:vAlign w:val="center"/>
          </w:tcPr>
          <w:p w14:paraId="7BE60A5B"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5F765549" w14:textId="77777777">
        <w:tc>
          <w:tcPr>
            <w:tcW w:w="1080" w:type="dxa"/>
            <w:vAlign w:val="center"/>
          </w:tcPr>
          <w:p w14:paraId="787D8989" w14:textId="77777777" w:rsidR="00406BC7" w:rsidRDefault="00000000">
            <w:pPr>
              <w:spacing w:line="360" w:lineRule="auto" w:before="0" w:after="0"/>
            </w:pPr>
            <w:r>
              <w:rPr>
                <w:rFonts w:ascii="Times New Roman" w:hAnsi="Times New Roman" w:eastAsia="SimSun"/>
                <w:color w:val="000000"/>
                <w:sz w:val="24"/>
              </w:rPr>
              <w:t>FR-03</w:t>
            </w:r>
          </w:p>
        </w:tc>
        <w:tc>
          <w:tcPr>
            <w:tcW w:w="2520" w:type="dxa"/>
            <w:vAlign w:val="center"/>
          </w:tcPr>
          <w:p w14:paraId="03124568" w14:textId="77777777" w:rsidR="00406BC7" w:rsidRDefault="00000000">
            <w:pPr>
              <w:spacing w:line="360" w:lineRule="auto" w:before="0" w:after="0"/>
              <w:rPr>
                <w:lang w:eastAsia="zh-CN"/>
              </w:rPr>
            </w:pPr>
            <w:r>
              <w:rPr>
                <w:rFonts w:ascii="Times New Roman" w:hAnsi="Times New Roman" w:eastAsia="SimSun"/>
                <w:color w:val="000000"/>
                <w:sz w:val="24"/>
                <w:lang w:eastAsia="zh-CN"/>
              </w:rPr>
              <w:t>停机位新增、编辑、机型匹配、占用释放</w:t>
            </w:r>
          </w:p>
        </w:tc>
        <w:tc>
          <w:tcPr>
            <w:tcW w:w="2376" w:type="dxa"/>
            <w:vAlign w:val="center"/>
          </w:tcPr>
          <w:p w14:paraId="6EFD6B57" w14:textId="77777777" w:rsidR="00406BC7" w:rsidRDefault="00000000">
            <w:pPr>
              <w:spacing w:line="360" w:lineRule="auto" w:before="0" w:after="0"/>
            </w:pPr>
            <w:proofErr w:type="spellStart"/>
            <w:r>
              <w:rPr>
                <w:rFonts w:ascii="Times New Roman" w:hAnsi="Times New Roman" w:eastAsia="SimSun"/>
                <w:color w:val="000000"/>
                <w:sz w:val="24"/>
              </w:rPr>
              <w:t>GateController</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GateService</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SimulationService</w:t>
            </w:r>
            <w:proofErr w:type="spellEnd"/>
          </w:p>
        </w:tc>
        <w:tc>
          <w:tcPr>
            <w:tcW w:w="2232" w:type="dxa"/>
            <w:vAlign w:val="center"/>
          </w:tcPr>
          <w:p w14:paraId="0B0BCA2B" w14:textId="77777777" w:rsidR="00406BC7" w:rsidRDefault="00000000">
            <w:pPr>
              <w:spacing w:line="360" w:lineRule="auto" w:before="0" w:after="0"/>
            </w:pPr>
            <w:r>
              <w:rPr>
                <w:rFonts w:ascii="Times New Roman" w:hAnsi="Times New Roman" w:eastAsia="SimSun"/>
                <w:color w:val="000000"/>
                <w:sz w:val="24"/>
              </w:rPr>
              <w:t>BasicCrudServiceTest、SimulationServiceTest</w:t>
            </w:r>
          </w:p>
        </w:tc>
        <w:tc>
          <w:tcPr>
            <w:tcW w:w="1007" w:type="dxa"/>
            <w:vAlign w:val="center"/>
          </w:tcPr>
          <w:p w14:paraId="5E578AD7"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505EBF9C" w14:textId="77777777">
        <w:tc>
          <w:tcPr>
            <w:tcW w:w="1080" w:type="dxa"/>
            <w:vAlign w:val="center"/>
          </w:tcPr>
          <w:p w14:paraId="59B2C309" w14:textId="77777777" w:rsidR="00406BC7" w:rsidRDefault="00000000">
            <w:pPr>
              <w:spacing w:line="360" w:lineRule="auto" w:before="0" w:after="0"/>
            </w:pPr>
            <w:r>
              <w:rPr>
                <w:rFonts w:ascii="Times New Roman" w:hAnsi="Times New Roman" w:eastAsia="SimSun"/>
                <w:color w:val="000000"/>
                <w:sz w:val="24"/>
              </w:rPr>
              <w:t>FR-04</w:t>
            </w:r>
          </w:p>
        </w:tc>
        <w:tc>
          <w:tcPr>
            <w:tcW w:w="2520" w:type="dxa"/>
            <w:vAlign w:val="center"/>
          </w:tcPr>
          <w:p w14:paraId="39F1113A" w14:textId="77777777" w:rsidR="00406BC7" w:rsidRDefault="00000000">
            <w:pPr>
              <w:spacing w:line="360" w:lineRule="auto" w:before="0" w:after="0"/>
              <w:rPr>
                <w:lang w:eastAsia="zh-CN"/>
              </w:rPr>
            </w:pPr>
            <w:r>
              <w:rPr>
                <w:rFonts w:ascii="Times New Roman" w:hAnsi="Times New Roman" w:eastAsia="SimSun"/>
                <w:color w:val="000000"/>
                <w:sz w:val="24"/>
                <w:lang w:eastAsia="zh-CN"/>
              </w:rPr>
              <w:t>仿真任务创建、单步推进、自动运行、重置</w:t>
            </w:r>
          </w:p>
        </w:tc>
        <w:tc>
          <w:tcPr>
            <w:tcW w:w="2376" w:type="dxa"/>
            <w:vAlign w:val="center"/>
          </w:tcPr>
          <w:p w14:paraId="702EB98E" w14:textId="77777777" w:rsidR="00406BC7" w:rsidRDefault="00000000">
            <w:pPr>
              <w:spacing w:line="360" w:lineRule="auto" w:before="0" w:after="0"/>
            </w:pPr>
            <w:proofErr w:type="spellStart"/>
            <w:r>
              <w:rPr>
                <w:rFonts w:ascii="Times New Roman" w:hAnsi="Times New Roman" w:eastAsia="SimSun"/>
                <w:color w:val="000000"/>
                <w:sz w:val="24"/>
              </w:rPr>
              <w:t>SimulationController</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SimulationService</w:t>
            </w:r>
            <w:proofErr w:type="spellEnd"/>
          </w:p>
        </w:tc>
        <w:tc>
          <w:tcPr>
            <w:tcW w:w="2232" w:type="dxa"/>
            <w:vAlign w:val="center"/>
          </w:tcPr>
          <w:p w14:paraId="4B917479" w14:textId="77777777" w:rsidR="00406BC7" w:rsidRDefault="00000000">
            <w:pPr>
              <w:spacing w:line="360" w:lineRule="auto" w:before="0" w:after="0"/>
            </w:pPr>
            <w:r>
              <w:rPr>
                <w:rFonts w:ascii="Times New Roman" w:hAnsi="Times New Roman" w:eastAsia="SimSun"/>
                <w:color w:val="000000"/>
                <w:sz w:val="24"/>
              </w:rPr>
              <w:t>SimulationServiceTest、WebControllerTest</w:t>
            </w:r>
          </w:p>
        </w:tc>
        <w:tc>
          <w:tcPr>
            <w:tcW w:w="1007" w:type="dxa"/>
            <w:vAlign w:val="center"/>
          </w:tcPr>
          <w:p w14:paraId="262E1169"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7DC70BE7" w14:textId="77777777">
        <w:tc>
          <w:tcPr>
            <w:tcW w:w="1080" w:type="dxa"/>
            <w:vAlign w:val="center"/>
          </w:tcPr>
          <w:p w14:paraId="5DE9B509" w14:textId="77777777" w:rsidR="00406BC7" w:rsidRDefault="00000000">
            <w:pPr>
              <w:spacing w:line="360" w:lineRule="auto" w:before="0" w:after="0"/>
            </w:pPr>
            <w:r>
              <w:rPr>
                <w:rFonts w:ascii="Times New Roman" w:hAnsi="Times New Roman" w:eastAsia="SimSun"/>
                <w:color w:val="000000"/>
                <w:sz w:val="24"/>
              </w:rPr>
              <w:t>FR-05</w:t>
            </w:r>
          </w:p>
        </w:tc>
        <w:tc>
          <w:tcPr>
            <w:tcW w:w="2520" w:type="dxa"/>
            <w:vAlign w:val="center"/>
          </w:tcPr>
          <w:p w14:paraId="69D313A7" w14:textId="77777777" w:rsidR="00406BC7" w:rsidRDefault="00000000">
            <w:pPr>
              <w:spacing w:line="360" w:lineRule="auto" w:before="0" w:after="0"/>
              <w:rPr>
                <w:lang w:eastAsia="zh-CN"/>
              </w:rPr>
            </w:pPr>
            <w:r>
              <w:rPr>
                <w:rFonts w:ascii="Times New Roman" w:hAnsi="Times New Roman" w:eastAsia="SimSun"/>
                <w:color w:val="000000"/>
                <w:sz w:val="24"/>
                <w:lang w:eastAsia="zh-CN"/>
              </w:rPr>
              <w:t>FCFS 调度，计划时间优先，同时间到达航班优先，priority 辅助排序</w:t>
            </w:r>
          </w:p>
        </w:tc>
        <w:tc>
          <w:tcPr>
            <w:tcW w:w="2376" w:type="dxa"/>
            <w:vAlign w:val="center"/>
          </w:tcPr>
          <w:p w14:paraId="61A5D165" w14:textId="77777777" w:rsidR="00406BC7" w:rsidRDefault="00000000">
            <w:pPr>
              <w:spacing w:line="360" w:lineRule="auto" w:before="0" w:after="0"/>
            </w:pPr>
            <w:proofErr w:type="spellStart"/>
            <w:r>
              <w:rPr>
                <w:rFonts w:ascii="Times New Roman" w:hAnsi="Times New Roman" w:eastAsia="SimSun"/>
                <w:color w:val="000000"/>
                <w:sz w:val="24"/>
              </w:rPr>
              <w:t>SimulationService</w:t>
            </w:r>
            <w:proofErr w:type="spellEnd"/>
          </w:p>
        </w:tc>
        <w:tc>
          <w:tcPr>
            <w:tcW w:w="2232" w:type="dxa"/>
            <w:vAlign w:val="center"/>
          </w:tcPr>
          <w:p w14:paraId="315F06D4" w14:textId="77777777" w:rsidR="00406BC7" w:rsidRDefault="00000000">
            <w:pPr>
              <w:spacing w:line="360" w:lineRule="auto" w:before="0" w:after="0"/>
            </w:pPr>
            <w:r>
              <w:rPr>
                <w:rFonts w:ascii="Times New Roman" w:hAnsi="Times New Roman" w:eastAsia="SimSun"/>
                <w:color w:val="000000"/>
                <w:sz w:val="24"/>
              </w:rPr>
              <w:t>SimulationServiceTest</w:t>
            </w:r>
          </w:p>
        </w:tc>
        <w:tc>
          <w:tcPr>
            <w:tcW w:w="1007" w:type="dxa"/>
            <w:vAlign w:val="center"/>
          </w:tcPr>
          <w:p w14:paraId="2595C583"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511F090E" w14:textId="77777777">
        <w:tc>
          <w:tcPr>
            <w:tcW w:w="1080" w:type="dxa"/>
            <w:vAlign w:val="center"/>
          </w:tcPr>
          <w:p w14:paraId="58208A89" w14:textId="77777777" w:rsidR="00406BC7" w:rsidRDefault="00000000">
            <w:pPr>
              <w:spacing w:line="360" w:lineRule="auto" w:before="0" w:after="0"/>
            </w:pPr>
            <w:r>
              <w:rPr>
                <w:rFonts w:ascii="Times New Roman" w:hAnsi="Times New Roman" w:eastAsia="SimSun"/>
                <w:color w:val="000000"/>
                <w:sz w:val="24"/>
              </w:rPr>
              <w:t>FR-06</w:t>
            </w:r>
          </w:p>
        </w:tc>
        <w:tc>
          <w:tcPr>
            <w:tcW w:w="2520" w:type="dxa"/>
            <w:vAlign w:val="center"/>
          </w:tcPr>
          <w:p w14:paraId="736FA014" w14:textId="77777777" w:rsidR="00406BC7" w:rsidRDefault="00000000">
            <w:pPr>
              <w:spacing w:line="360" w:lineRule="auto" w:before="0" w:after="0"/>
              <w:rPr>
                <w:lang w:eastAsia="zh-CN"/>
              </w:rPr>
            </w:pPr>
            <w:r>
              <w:rPr>
                <w:rFonts w:ascii="Times New Roman" w:hAnsi="Times New Roman" w:eastAsia="SimSun"/>
                <w:color w:val="000000"/>
                <w:sz w:val="24"/>
                <w:lang w:eastAsia="zh-CN"/>
              </w:rPr>
              <w:t>资源不足时航班延误，延误分钟数累计</w:t>
            </w:r>
          </w:p>
        </w:tc>
        <w:tc>
          <w:tcPr>
            <w:tcW w:w="2376" w:type="dxa"/>
            <w:vAlign w:val="center"/>
          </w:tcPr>
          <w:p w14:paraId="1C5D1834" w14:textId="77777777" w:rsidR="00406BC7" w:rsidRDefault="00000000">
            <w:pPr>
              <w:spacing w:line="360" w:lineRule="auto" w:before="0" w:after="0"/>
            </w:pPr>
            <w:proofErr w:type="spellStart"/>
            <w:r>
              <w:rPr>
                <w:rFonts w:ascii="Times New Roman" w:hAnsi="Times New Roman" w:eastAsia="SimSun"/>
                <w:color w:val="000000"/>
                <w:sz w:val="24"/>
              </w:rPr>
              <w:t>SimulationService</w:t>
            </w:r>
            <w:proofErr w:type="spellEnd"/>
            <w:r>
              <w:rPr>
                <w:rFonts w:ascii="Times New Roman" w:hAnsi="Times New Roman" w:eastAsia="SimSun"/>
                <w:color w:val="000000"/>
                <w:sz w:val="24"/>
              </w:rPr>
              <w:t xml:space="preserve"> / Flight</w:t>
            </w:r>
          </w:p>
        </w:tc>
        <w:tc>
          <w:tcPr>
            <w:tcW w:w="2232" w:type="dxa"/>
            <w:vAlign w:val="center"/>
          </w:tcPr>
          <w:p w14:paraId="3A763CF6" w14:textId="77777777" w:rsidR="00406BC7" w:rsidRDefault="00000000">
            <w:pPr>
              <w:spacing w:line="360" w:lineRule="auto" w:before="0" w:after="0"/>
            </w:pPr>
            <w:r>
              <w:rPr>
                <w:rFonts w:ascii="Times New Roman" w:hAnsi="Times New Roman" w:eastAsia="SimSun"/>
                <w:color w:val="000000"/>
                <w:sz w:val="24"/>
              </w:rPr>
              <w:t>SimulationServiceTest、StatisticsServiceTest</w:t>
            </w:r>
          </w:p>
        </w:tc>
        <w:tc>
          <w:tcPr>
            <w:tcW w:w="1007" w:type="dxa"/>
            <w:vAlign w:val="center"/>
          </w:tcPr>
          <w:p w14:paraId="650D7A70"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756C2E88" w14:textId="77777777">
        <w:tc>
          <w:tcPr>
            <w:tcW w:w="1080" w:type="dxa"/>
            <w:vAlign w:val="center"/>
          </w:tcPr>
          <w:p w14:paraId="2EAB4D48" w14:textId="77777777" w:rsidR="00406BC7" w:rsidRDefault="00000000">
            <w:pPr>
              <w:spacing w:line="360" w:lineRule="auto" w:before="0" w:after="0"/>
            </w:pPr>
            <w:r>
              <w:rPr>
                <w:rFonts w:ascii="Times New Roman" w:hAnsi="Times New Roman" w:eastAsia="SimSun"/>
                <w:color w:val="000000"/>
                <w:sz w:val="24"/>
              </w:rPr>
              <w:t>FR-07</w:t>
            </w:r>
          </w:p>
        </w:tc>
        <w:tc>
          <w:tcPr>
            <w:tcW w:w="2520" w:type="dxa"/>
            <w:vAlign w:val="center"/>
          </w:tcPr>
          <w:p w14:paraId="7CC08BE9" w14:textId="77777777" w:rsidR="00406BC7" w:rsidRDefault="00000000">
            <w:pPr>
              <w:spacing w:line="360" w:lineRule="auto" w:before="0" w:after="0"/>
              <w:rPr>
                <w:lang w:eastAsia="zh-CN"/>
              </w:rPr>
            </w:pPr>
            <w:r>
              <w:rPr>
                <w:rFonts w:ascii="Times New Roman" w:hAnsi="Times New Roman" w:eastAsia="SimSun"/>
                <w:color w:val="000000"/>
                <w:sz w:val="24"/>
                <w:lang w:eastAsia="zh-CN"/>
              </w:rPr>
              <w:t>仿真事件日志记录与筛选</w:t>
            </w:r>
          </w:p>
        </w:tc>
        <w:tc>
          <w:tcPr>
            <w:tcW w:w="2376" w:type="dxa"/>
            <w:vAlign w:val="center"/>
          </w:tcPr>
          <w:p w14:paraId="01C451CD" w14:textId="77777777" w:rsidR="00406BC7" w:rsidRDefault="00000000">
            <w:pPr>
              <w:spacing w:line="360" w:lineRule="auto" w:before="0" w:after="0"/>
            </w:pPr>
            <w:proofErr w:type="spellStart"/>
            <w:r>
              <w:rPr>
                <w:rFonts w:ascii="Times New Roman" w:hAnsi="Times New Roman" w:eastAsia="SimSun"/>
                <w:color w:val="000000"/>
                <w:sz w:val="24"/>
              </w:rPr>
              <w:t>SimulationRecordRepository</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RecordController</w:t>
            </w:r>
            <w:proofErr w:type="spellEnd"/>
          </w:p>
        </w:tc>
        <w:tc>
          <w:tcPr>
            <w:tcW w:w="2232" w:type="dxa"/>
            <w:vAlign w:val="center"/>
          </w:tcPr>
          <w:p w14:paraId="6382C52A" w14:textId="77777777" w:rsidR="00406BC7" w:rsidRDefault="00000000">
            <w:pPr>
              <w:spacing w:line="360" w:lineRule="auto" w:before="0" w:after="0"/>
            </w:pPr>
            <w:r>
              <w:rPr>
                <w:rFonts w:ascii="Times New Roman" w:hAnsi="Times New Roman" w:eastAsia="SimSun"/>
                <w:color w:val="000000"/>
                <w:sz w:val="24"/>
              </w:rPr>
              <w:t>RepositoryQueryTest、WebControllerTest</w:t>
            </w:r>
          </w:p>
        </w:tc>
        <w:tc>
          <w:tcPr>
            <w:tcW w:w="1007" w:type="dxa"/>
            <w:vAlign w:val="center"/>
          </w:tcPr>
          <w:p w14:paraId="2AD2D618"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44938969" w14:textId="77777777">
        <w:tc>
          <w:tcPr>
            <w:tcW w:w="1080" w:type="dxa"/>
            <w:vAlign w:val="center"/>
          </w:tcPr>
          <w:p w14:paraId="5242131D" w14:textId="77777777" w:rsidR="00406BC7" w:rsidRDefault="00000000">
            <w:pPr>
              <w:spacing w:line="360" w:lineRule="auto" w:before="0" w:after="0"/>
            </w:pPr>
            <w:r>
              <w:rPr>
                <w:rFonts w:ascii="Times New Roman" w:hAnsi="Times New Roman" w:eastAsia="SimSun"/>
                <w:color w:val="000000"/>
                <w:sz w:val="24"/>
              </w:rPr>
              <w:t>FR-08</w:t>
            </w:r>
          </w:p>
        </w:tc>
        <w:tc>
          <w:tcPr>
            <w:tcW w:w="2520" w:type="dxa"/>
            <w:vAlign w:val="center"/>
          </w:tcPr>
          <w:p w14:paraId="4BE4152E" w14:textId="77777777" w:rsidR="00406BC7" w:rsidRDefault="00000000">
            <w:pPr>
              <w:spacing w:line="360" w:lineRule="auto" w:before="0" w:after="0"/>
              <w:rPr>
                <w:lang w:eastAsia="zh-CN"/>
              </w:rPr>
            </w:pPr>
            <w:r>
              <w:rPr>
                <w:rFonts w:ascii="Times New Roman" w:hAnsi="Times New Roman" w:eastAsia="SimSun"/>
                <w:color w:val="000000"/>
                <w:sz w:val="24"/>
                <w:lang w:eastAsia="zh-CN"/>
              </w:rPr>
              <w:t>统计总航班、完成、延误、平均延误、最大延误、资源利用率</w:t>
            </w:r>
          </w:p>
        </w:tc>
        <w:tc>
          <w:tcPr>
            <w:tcW w:w="2376" w:type="dxa"/>
            <w:vAlign w:val="center"/>
          </w:tcPr>
          <w:p w14:paraId="080D50CB" w14:textId="77777777" w:rsidR="00406BC7" w:rsidRDefault="00000000">
            <w:pPr>
              <w:spacing w:line="360" w:lineRule="auto" w:before="0" w:after="0"/>
            </w:pPr>
            <w:proofErr w:type="spellStart"/>
            <w:r>
              <w:rPr>
                <w:rFonts w:ascii="Times New Roman" w:hAnsi="Times New Roman" w:eastAsia="SimSun"/>
                <w:color w:val="000000"/>
                <w:sz w:val="24"/>
              </w:rPr>
              <w:t>StatisticsService</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StatisticsSummary</w:t>
            </w:r>
            <w:proofErr w:type="spellEnd"/>
          </w:p>
        </w:tc>
        <w:tc>
          <w:tcPr>
            <w:tcW w:w="2232" w:type="dxa"/>
            <w:vAlign w:val="center"/>
          </w:tcPr>
          <w:p w14:paraId="01E12F60" w14:textId="77777777" w:rsidR="00406BC7" w:rsidRDefault="00000000">
            <w:pPr>
              <w:spacing w:line="360" w:lineRule="auto" w:before="0" w:after="0"/>
            </w:pPr>
            <w:r>
              <w:rPr>
                <w:rFonts w:ascii="Times New Roman" w:hAnsi="Times New Roman" w:eastAsia="SimSun"/>
                <w:color w:val="000000"/>
                <w:sz w:val="24"/>
              </w:rPr>
              <w:t>StatisticsServiceTest、WebControllerTest</w:t>
            </w:r>
          </w:p>
        </w:tc>
        <w:tc>
          <w:tcPr>
            <w:tcW w:w="1007" w:type="dxa"/>
            <w:vAlign w:val="center"/>
          </w:tcPr>
          <w:p w14:paraId="36E32F1F"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71AE9724" w14:textId="77777777">
        <w:tc>
          <w:tcPr>
            <w:tcW w:w="1080" w:type="dxa"/>
            <w:vAlign w:val="center"/>
          </w:tcPr>
          <w:p w14:paraId="6B0B671F" w14:textId="77777777" w:rsidR="00406BC7" w:rsidRDefault="00000000">
            <w:pPr>
              <w:spacing w:line="360" w:lineRule="auto" w:before="0" w:after="0"/>
            </w:pPr>
            <w:r>
              <w:rPr>
                <w:rFonts w:ascii="Times New Roman" w:hAnsi="Times New Roman" w:eastAsia="SimSun"/>
                <w:color w:val="000000"/>
                <w:sz w:val="24"/>
              </w:rPr>
              <w:t>FR-09</w:t>
            </w:r>
          </w:p>
        </w:tc>
        <w:tc>
          <w:tcPr>
            <w:tcW w:w="2520" w:type="dxa"/>
            <w:vAlign w:val="center"/>
          </w:tcPr>
          <w:p w14:paraId="2F7FF245" w14:textId="77777777" w:rsidR="00406BC7" w:rsidRDefault="00000000">
            <w:pPr>
              <w:spacing w:line="360" w:lineRule="auto" w:before="0" w:after="0"/>
              <w:rPr>
                <w:lang w:eastAsia="zh-CN"/>
              </w:rPr>
            </w:pPr>
            <w:r>
              <w:rPr>
                <w:rFonts w:ascii="Times New Roman" w:hAnsi="Times New Roman" w:eastAsia="SimSun"/>
                <w:color w:val="000000"/>
                <w:sz w:val="24"/>
                <w:lang w:eastAsia="zh-CN"/>
              </w:rPr>
              <w:t>登录演示入口与仪表盘访问</w:t>
            </w:r>
          </w:p>
        </w:tc>
        <w:tc>
          <w:tcPr>
            <w:tcW w:w="2376" w:type="dxa"/>
            <w:vAlign w:val="center"/>
          </w:tcPr>
          <w:p w14:paraId="5A7E0B05" w14:textId="77777777" w:rsidR="00406BC7" w:rsidRDefault="00000000">
            <w:pPr>
              <w:spacing w:line="360" w:lineRule="auto" w:before="0" w:after="0"/>
            </w:pPr>
            <w:proofErr w:type="spellStart"/>
            <w:r>
              <w:rPr>
                <w:rFonts w:ascii="Times New Roman" w:hAnsi="Times New Roman" w:eastAsia="SimSun"/>
                <w:color w:val="000000"/>
                <w:sz w:val="24"/>
              </w:rPr>
              <w:t>DashboardController</w:t>
            </w:r>
            <w:proofErr w:type="spellEnd"/>
            <w:r>
              <w:rPr>
                <w:rFonts w:ascii="Times New Roman" w:hAnsi="Times New Roman" w:eastAsia="SimSun"/>
                <w:color w:val="000000"/>
                <w:sz w:val="24"/>
              </w:rPr>
              <w:t xml:space="preserve"> / login.html / dashboard.html</w:t>
            </w:r>
          </w:p>
        </w:tc>
        <w:tc>
          <w:tcPr>
            <w:tcW w:w="2232" w:type="dxa"/>
            <w:vAlign w:val="center"/>
          </w:tcPr>
          <w:p w14:paraId="3079A35F" w14:textId="77777777" w:rsidR="00406BC7" w:rsidRDefault="00000000">
            <w:pPr>
              <w:spacing w:line="360" w:lineRule="auto" w:before="0" w:after="0"/>
            </w:pPr>
            <w:r>
              <w:rPr>
                <w:rFonts w:ascii="Times New Roman" w:hAnsi="Times New Roman" w:eastAsia="SimSun"/>
                <w:color w:val="000000"/>
                <w:sz w:val="24"/>
              </w:rPr>
              <w:t>WebControllerTest、手工页面测试</w:t>
            </w:r>
          </w:p>
        </w:tc>
        <w:tc>
          <w:tcPr>
            <w:tcW w:w="1007" w:type="dxa"/>
            <w:vAlign w:val="center"/>
          </w:tcPr>
          <w:p w14:paraId="457D4436"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6CCB8E51" w14:textId="77777777">
        <w:tc>
          <w:tcPr>
            <w:tcW w:w="1080" w:type="dxa"/>
            <w:vAlign w:val="center"/>
          </w:tcPr>
          <w:p w14:paraId="51E943E0" w14:textId="77777777" w:rsidR="00406BC7" w:rsidRDefault="00000000">
            <w:pPr>
              <w:spacing w:line="360" w:lineRule="auto" w:before="0" w:after="0"/>
            </w:pPr>
            <w:r>
              <w:rPr>
                <w:rFonts w:ascii="Times New Roman" w:hAnsi="Times New Roman" w:eastAsia="SimSun"/>
                <w:color w:val="000000"/>
                <w:sz w:val="24"/>
              </w:rPr>
              <w:t>FR-10</w:t>
            </w:r>
          </w:p>
        </w:tc>
        <w:tc>
          <w:tcPr>
            <w:tcW w:w="2520" w:type="dxa"/>
            <w:vAlign w:val="center"/>
          </w:tcPr>
          <w:p w14:paraId="7CDDD5B1" w14:textId="77777777" w:rsidR="00406BC7" w:rsidRDefault="00000000">
            <w:pPr>
              <w:spacing w:line="360" w:lineRule="auto" w:before="0" w:after="0"/>
              <w:rPr>
                <w:lang w:eastAsia="zh-CN"/>
              </w:rPr>
            </w:pPr>
            <w:r>
              <w:rPr>
                <w:rFonts w:ascii="Times New Roman" w:hAnsi="Times New Roman" w:eastAsia="SimSun"/>
                <w:color w:val="000000"/>
                <w:sz w:val="24"/>
                <w:lang w:eastAsia="zh-CN"/>
              </w:rPr>
              <w:t>数据交换页面、日志/统计 CSV 导出、中文编码兼容</w:t>
            </w:r>
          </w:p>
        </w:tc>
        <w:tc>
          <w:tcPr>
            <w:tcW w:w="2376" w:type="dxa"/>
            <w:vAlign w:val="center"/>
          </w:tcPr>
          <w:p w14:paraId="655BE807" w14:textId="77777777" w:rsidR="00406BC7" w:rsidRDefault="00000000">
            <w:pPr>
              <w:spacing w:line="360" w:lineRule="auto" w:before="0" w:after="0"/>
            </w:pPr>
            <w:proofErr w:type="spellStart"/>
            <w:r>
              <w:rPr>
                <w:rFonts w:ascii="Times New Roman" w:hAnsi="Times New Roman" w:eastAsia="SimSun"/>
                <w:color w:val="000000"/>
                <w:sz w:val="24"/>
              </w:rPr>
              <w:t>OperationsController</w:t>
            </w:r>
            <w:proofErr w:type="spellEnd"/>
            <w:r>
              <w:rPr>
                <w:rFonts w:ascii="Times New Roman" w:hAnsi="Times New Roman" w:eastAsia="SimSun"/>
                <w:color w:val="000000"/>
                <w:sz w:val="24"/>
              </w:rPr>
              <w:t xml:space="preserve"> / </w:t>
            </w:r>
            <w:proofErr w:type="spellStart"/>
            <w:r>
              <w:rPr>
                <w:rFonts w:ascii="Times New Roman" w:hAnsi="Times New Roman" w:eastAsia="SimSun"/>
                <w:color w:val="000000"/>
                <w:sz w:val="24"/>
              </w:rPr>
              <w:t>OperationsInsightService</w:t>
            </w:r>
            <w:proofErr w:type="spellEnd"/>
          </w:p>
        </w:tc>
        <w:tc>
          <w:tcPr>
            <w:tcW w:w="2232" w:type="dxa"/>
            <w:vAlign w:val="center"/>
          </w:tcPr>
          <w:p w14:paraId="11E130C8" w14:textId="77777777" w:rsidR="00406BC7" w:rsidRDefault="00000000">
            <w:pPr>
              <w:spacing w:line="360" w:lineRule="auto" w:before="0" w:after="0"/>
            </w:pPr>
            <w:r>
              <w:rPr>
                <w:rFonts w:ascii="Times New Roman" w:hAnsi="Times New Roman" w:eastAsia="SimSun"/>
                <w:color w:val="000000"/>
                <w:sz w:val="24"/>
              </w:rPr>
              <w:t>OperationsControllerTest、手工文件打开测试</w:t>
            </w:r>
          </w:p>
        </w:tc>
        <w:tc>
          <w:tcPr>
            <w:tcW w:w="1007" w:type="dxa"/>
            <w:vAlign w:val="center"/>
          </w:tcPr>
          <w:p w14:paraId="07193324" w14:textId="77777777" w:rsidR="00406BC7" w:rsidRDefault="00000000">
            <w:pPr>
              <w:spacing w:line="360" w:lineRule="auto" w:before="0" w:after="0"/>
            </w:pPr>
            <w:r>
              <w:rPr>
                <w:rFonts w:ascii="Times New Roman" w:hAnsi="Times New Roman" w:eastAsia="SimSun"/>
                <w:color w:val="000000"/>
                <w:sz w:val="24"/>
              </w:rPr>
              <w:t>已覆盖</w:t>
            </w:r>
          </w:p>
        </w:tc>
      </w:tr>
      <w:tr w:rsidR="00406BC7" w14:paraId="357A5997" w14:textId="77777777">
        <w:tc>
          <w:tcPr>
            <w:tcW w:w="1080" w:type="dxa"/>
            <w:vAlign w:val="center"/>
          </w:tcPr>
          <w:p w14:paraId="581FBA00" w14:textId="77777777" w:rsidR="00406BC7" w:rsidRDefault="00000000">
            <w:pPr>
              <w:spacing w:line="360" w:lineRule="auto" w:before="0" w:after="0"/>
            </w:pPr>
            <w:r>
              <w:rPr>
                <w:rFonts w:ascii="Times New Roman" w:hAnsi="Times New Roman" w:eastAsia="SimSun"/>
                <w:color w:val="000000"/>
                <w:sz w:val="24"/>
              </w:rPr>
              <w:t>NFR-01</w:t>
            </w:r>
          </w:p>
        </w:tc>
        <w:tc>
          <w:tcPr>
            <w:tcW w:w="2520" w:type="dxa"/>
            <w:vAlign w:val="center"/>
          </w:tcPr>
          <w:p w14:paraId="542F8683" w14:textId="77777777" w:rsidR="00406BC7" w:rsidRDefault="00000000">
            <w:pPr>
              <w:spacing w:line="360" w:lineRule="auto" w:before="0" w:after="0"/>
              <w:rPr>
                <w:lang w:eastAsia="zh-CN"/>
              </w:rPr>
            </w:pPr>
            <w:r>
              <w:rPr>
                <w:rFonts w:ascii="Times New Roman" w:hAnsi="Times New Roman" w:eastAsia="SimSun"/>
                <w:color w:val="000000"/>
                <w:sz w:val="24"/>
                <w:lang w:eastAsia="zh-CN"/>
              </w:rPr>
              <w:t>系统可运行、可演示、依赖简单</w:t>
            </w:r>
          </w:p>
        </w:tc>
        <w:tc>
          <w:tcPr>
            <w:tcW w:w="2376" w:type="dxa"/>
            <w:vAlign w:val="center"/>
          </w:tcPr>
          <w:p w14:paraId="3E483ABD" w14:textId="77777777" w:rsidR="00406BC7" w:rsidRDefault="00000000">
            <w:pPr>
              <w:spacing w:line="360" w:lineRule="auto" w:before="0" w:after="0"/>
            </w:pPr>
            <w:r>
              <w:rPr>
                <w:rFonts w:ascii="Times New Roman" w:hAnsi="Times New Roman" w:eastAsia="SimSun"/>
                <w:color w:val="000000"/>
                <w:sz w:val="24"/>
              </w:rPr>
              <w:t xml:space="preserve">README / Docker / </w:t>
            </w:r>
            <w:proofErr w:type="spellStart"/>
            <w:r>
              <w:rPr>
                <w:rFonts w:ascii="Times New Roman" w:hAnsi="Times New Roman" w:eastAsia="SimSun"/>
                <w:color w:val="000000"/>
                <w:sz w:val="24"/>
              </w:rPr>
              <w:t>启动脚本</w:t>
            </w:r>
            <w:proofErr w:type="spellEnd"/>
          </w:p>
        </w:tc>
        <w:tc>
          <w:tcPr>
            <w:tcW w:w="2232" w:type="dxa"/>
            <w:vAlign w:val="center"/>
          </w:tcPr>
          <w:p w14:paraId="740234C1" w14:textId="77777777" w:rsidR="00406BC7" w:rsidRDefault="00000000">
            <w:pPr>
              <w:spacing w:line="360" w:lineRule="auto" w:before="0" w:after="0"/>
            </w:pPr>
            <w:r>
              <w:rPr>
                <w:rFonts w:ascii="Times New Roman" w:hAnsi="Times New Roman" w:eastAsia="SimSun"/>
                <w:color w:val="000000"/>
                <w:sz w:val="24"/>
              </w:rPr>
              <w:t>mvn test、mvn package、手工启动</w:t>
            </w:r>
          </w:p>
        </w:tc>
        <w:tc>
          <w:tcPr>
            <w:tcW w:w="1007" w:type="dxa"/>
            <w:vAlign w:val="center"/>
          </w:tcPr>
          <w:p w14:paraId="13AED6FD" w14:textId="77777777" w:rsidR="00406BC7" w:rsidRDefault="00000000">
            <w:pPr>
              <w:spacing w:line="360" w:lineRule="auto" w:before="0" w:after="0"/>
              <w:rPr>
                <w:lang w:eastAsia="zh-CN"/>
              </w:rPr>
            </w:pPr>
            <w:r>
              <w:rPr>
                <w:rFonts w:ascii="Times New Roman" w:hAnsi="Times New Roman" w:eastAsia="SimSun"/>
                <w:color w:val="000000"/>
                <w:sz w:val="24"/>
                <w:lang w:eastAsia="zh-CN"/>
              </w:rPr>
              <w:t>部分自动化，建议演示前复测</w:t>
            </w:r>
          </w:p>
        </w:tc>
      </w:tr>
      <w:tr w:rsidR="00406BC7" w14:paraId="23836135" w14:textId="77777777">
        <w:tc>
          <w:tcPr>
            <w:tcW w:w="1080" w:type="dxa"/>
            <w:vAlign w:val="center"/>
          </w:tcPr>
          <w:p w14:paraId="31CBB9BE" w14:textId="77777777" w:rsidR="00406BC7" w:rsidRDefault="00000000">
            <w:pPr>
              <w:spacing w:line="360" w:lineRule="auto" w:before="0" w:after="0"/>
            </w:pPr>
            <w:r>
              <w:rPr>
                <w:rFonts w:ascii="Times New Roman" w:hAnsi="Times New Roman" w:eastAsia="SimSun"/>
                <w:color w:val="000000"/>
                <w:sz w:val="24"/>
              </w:rPr>
              <w:t>NFR-02</w:t>
            </w:r>
          </w:p>
        </w:tc>
        <w:tc>
          <w:tcPr>
            <w:tcW w:w="2520" w:type="dxa"/>
            <w:vAlign w:val="center"/>
          </w:tcPr>
          <w:p w14:paraId="6FA1773A" w14:textId="77777777" w:rsidR="00406BC7" w:rsidRDefault="00000000">
            <w:pPr>
              <w:spacing w:line="360" w:lineRule="auto" w:before="0" w:after="0"/>
              <w:rPr>
                <w:lang w:eastAsia="zh-CN"/>
              </w:rPr>
            </w:pPr>
            <w:r>
              <w:rPr>
                <w:rFonts w:ascii="Times New Roman" w:hAnsi="Times New Roman" w:eastAsia="SimSun"/>
                <w:color w:val="000000"/>
                <w:sz w:val="24"/>
                <w:lang w:eastAsia="zh-CN"/>
              </w:rPr>
              <w:t>易维护性：三层架构、公共导航片段、测试回归</w:t>
            </w:r>
          </w:p>
        </w:tc>
        <w:tc>
          <w:tcPr>
            <w:tcW w:w="2376" w:type="dxa"/>
            <w:vAlign w:val="center"/>
          </w:tcPr>
          <w:p w14:paraId="2067D7AB" w14:textId="77777777" w:rsidR="00406BC7" w:rsidRDefault="00000000">
            <w:pPr>
              <w:spacing w:line="360" w:lineRule="auto" w:before="0" w:after="0"/>
            </w:pPr>
            <w:r>
              <w:rPr>
                <w:rFonts w:ascii="Times New Roman" w:hAnsi="Times New Roman" w:eastAsia="SimSun"/>
                <w:color w:val="000000"/>
                <w:sz w:val="24"/>
              </w:rPr>
              <w:t>Controller / Service / Repository / fragments/header.html</w:t>
            </w:r>
          </w:p>
        </w:tc>
        <w:tc>
          <w:tcPr>
            <w:tcW w:w="2232" w:type="dxa"/>
            <w:vAlign w:val="center"/>
          </w:tcPr>
          <w:p w14:paraId="4AC98EAA" w14:textId="77777777" w:rsidR="00406BC7" w:rsidRDefault="00000000">
            <w:pPr>
              <w:spacing w:line="360" w:lineRule="auto" w:before="0" w:after="0"/>
            </w:pPr>
            <w:r>
              <w:rPr>
                <w:rFonts w:ascii="Times New Roman" w:hAnsi="Times New Roman" w:eastAsia="SimSun"/>
                <w:color w:val="000000"/>
                <w:sz w:val="24"/>
              </w:rPr>
              <w:t>代码审查、测试套件</w:t>
            </w:r>
          </w:p>
        </w:tc>
        <w:tc>
          <w:tcPr>
            <w:tcW w:w="1007" w:type="dxa"/>
            <w:vAlign w:val="center"/>
          </w:tcPr>
          <w:p w14:paraId="3172FDE7" w14:textId="77777777" w:rsidR="00406BC7" w:rsidRDefault="00000000">
            <w:pPr>
              <w:spacing w:line="360" w:lineRule="auto" w:before="0" w:after="0"/>
            </w:pPr>
            <w:r>
              <w:rPr>
                <w:rFonts w:ascii="Times New Roman" w:hAnsi="Times New Roman" w:eastAsia="SimSun"/>
                <w:color w:val="000000"/>
                <w:sz w:val="24"/>
              </w:rPr>
              <w:t>已覆盖</w:t>
            </w:r>
          </w:p>
        </w:tc>
      </w:tr>
    </w:tbl>
    <w:p w14:paraId="02350360" w14:textId="77777777" w:rsidR="00406BC7" w:rsidRDefault="00406BC7">
      <w:pPr>
        <w:spacing w:after="120" w:before="0" w:line="360" w:lineRule="auto"/>
      </w:pPr>
    </w:p>
    <w:p w14:paraId="46CF3A8A" w14:textId="77777777" w:rsidR="00406BC7" w:rsidRDefault="00000000">
      <w:pPr>
        <w:spacing w:before="120" w:after="120" w:line="240" w:lineRule="auto"/>
        <w:jc w:val="center"/>
      </w:pPr>
      <w:r>
        <w:rPr>
          <w:rFonts w:ascii="Times New Roman" w:hAnsi="Times New Roman" w:eastAsia="SimHei"/>
          <w:b/>
          <w:color w:val="2E74B5"/>
          <w:sz w:val="32"/>
        </w:rPr>
        <w:t>6. 测试用例设计</w:t>
      </w:r>
    </w:p>
    <w:p w14:paraId="1705909C" w14:textId="77777777" w:rsidR="00406BC7" w:rsidRDefault="00000000">
      <w:pPr>
        <w:spacing w:before="120" w:after="120" w:line="240" w:lineRule="auto"/>
        <w:jc w:val="left"/>
      </w:pPr>
      <w:r>
        <w:rPr>
          <w:rFonts w:ascii="Times New Roman" w:hAnsi="Times New Roman" w:eastAsia="SimHei"/>
          <w:b/>
          <w:color w:val="2E74B5"/>
          <w:sz w:val="28"/>
        </w:rPr>
        <w:lastRenderedPageBreak/>
        <w:t>6.1 自动化测试用例</w:t>
      </w:r>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986"/>
        <w:gridCol w:w="2644"/>
        <w:gridCol w:w="4532"/>
        <w:gridCol w:w="639"/>
        <w:gridCol w:w="775"/>
      </w:tblGrid>
      <w:tr w:rsidR="00406BC7" w14:paraId="78E39E76" w14:textId="77777777">
        <w:tc>
          <w:tcPr>
            <w:tcW w:w="1007" w:type="dxa"/>
            <w:shd w:val="clear" w:color="auto" w:fill="F2F4F7"/>
            <w:vAlign w:val="center"/>
          </w:tcPr>
          <w:p w14:paraId="4B897E4C" w14:textId="77777777" w:rsidR="00406BC7" w:rsidRDefault="00000000">
            <w:pPr>
              <w:spacing w:line="360" w:lineRule="auto" w:before="0" w:after="0"/>
              <w:jc w:val="center"/>
            </w:pPr>
            <w:r>
              <w:rPr>
                <w:rFonts w:ascii="Times New Roman" w:hAnsi="Times New Roman" w:eastAsia="SimSun"/>
                <w:b/>
                <w:color w:val="000000"/>
                <w:sz w:val="24"/>
              </w:rPr>
              <w:t>编号</w:t>
            </w:r>
          </w:p>
        </w:tc>
        <w:tc>
          <w:tcPr>
            <w:tcW w:w="2088" w:type="dxa"/>
            <w:shd w:val="clear" w:color="auto" w:fill="F2F4F7"/>
            <w:vAlign w:val="center"/>
          </w:tcPr>
          <w:p w14:paraId="74BF0A57" w14:textId="77777777" w:rsidR="00406BC7" w:rsidRDefault="00000000">
            <w:pPr>
              <w:spacing w:line="360" w:lineRule="auto" w:before="0" w:after="0"/>
              <w:jc w:val="center"/>
            </w:pPr>
            <w:r>
              <w:rPr>
                <w:rFonts w:ascii="Times New Roman" w:hAnsi="Times New Roman" w:eastAsia="SimSun"/>
                <w:b/>
                <w:color w:val="000000"/>
                <w:sz w:val="24"/>
              </w:rPr>
              <w:t>测试类</w:t>
            </w:r>
          </w:p>
        </w:tc>
        <w:tc>
          <w:tcPr>
            <w:tcW w:w="4680" w:type="dxa"/>
            <w:shd w:val="clear" w:color="auto" w:fill="F2F4F7"/>
            <w:vAlign w:val="center"/>
          </w:tcPr>
          <w:p w14:paraId="5FFC988D" w14:textId="77777777" w:rsidR="00406BC7" w:rsidRDefault="00000000">
            <w:pPr>
              <w:spacing w:line="360" w:lineRule="auto" w:before="0" w:after="0"/>
              <w:jc w:val="center"/>
            </w:pPr>
            <w:r>
              <w:rPr>
                <w:rFonts w:ascii="Times New Roman" w:hAnsi="Times New Roman" w:eastAsia="SimSun"/>
                <w:b/>
                <w:color w:val="000000"/>
                <w:sz w:val="24"/>
              </w:rPr>
              <w:t>测试目标</w:t>
            </w:r>
          </w:p>
        </w:tc>
        <w:tc>
          <w:tcPr>
            <w:tcW w:w="648" w:type="dxa"/>
            <w:shd w:val="clear" w:color="auto" w:fill="F2F4F7"/>
            <w:vAlign w:val="center"/>
          </w:tcPr>
          <w:p w14:paraId="78753741" w14:textId="77777777" w:rsidR="00406BC7" w:rsidRDefault="00000000">
            <w:pPr>
              <w:spacing w:line="360" w:lineRule="auto" w:before="0" w:after="0"/>
              <w:jc w:val="center"/>
            </w:pPr>
            <w:r>
              <w:rPr>
                <w:rFonts w:ascii="Times New Roman" w:hAnsi="Times New Roman" w:eastAsia="SimSun"/>
                <w:b/>
                <w:color w:val="000000"/>
                <w:sz w:val="24"/>
              </w:rPr>
              <w:t>用例数</w:t>
            </w:r>
          </w:p>
        </w:tc>
        <w:tc>
          <w:tcPr>
            <w:tcW w:w="792" w:type="dxa"/>
            <w:shd w:val="clear" w:color="auto" w:fill="F2F4F7"/>
            <w:vAlign w:val="center"/>
          </w:tcPr>
          <w:p w14:paraId="43D5B73E" w14:textId="77777777" w:rsidR="00406BC7" w:rsidRDefault="00000000">
            <w:pPr>
              <w:spacing w:line="360" w:lineRule="auto" w:before="0" w:after="0"/>
              <w:jc w:val="center"/>
            </w:pPr>
            <w:r>
              <w:rPr>
                <w:rFonts w:ascii="Times New Roman" w:hAnsi="Times New Roman" w:eastAsia="SimSun"/>
                <w:b/>
                <w:color w:val="000000"/>
                <w:sz w:val="24"/>
              </w:rPr>
              <w:t>结果</w:t>
            </w:r>
          </w:p>
        </w:tc>
      </w:tr>
      <w:tr w:rsidR="00406BC7" w14:paraId="1B22D537" w14:textId="77777777">
        <w:tc>
          <w:tcPr>
            <w:tcW w:w="1007" w:type="dxa"/>
            <w:vAlign w:val="center"/>
          </w:tcPr>
          <w:p w14:paraId="4F430602" w14:textId="77777777" w:rsidR="00406BC7" w:rsidRDefault="00000000">
            <w:pPr>
              <w:spacing w:line="360" w:lineRule="auto" w:before="0" w:after="0"/>
            </w:pPr>
            <w:r>
              <w:rPr>
                <w:rFonts w:ascii="Times New Roman" w:hAnsi="Times New Roman" w:eastAsia="SimSun"/>
                <w:color w:val="000000"/>
                <w:sz w:val="24"/>
              </w:rPr>
              <w:t>AT-01</w:t>
            </w:r>
          </w:p>
        </w:tc>
        <w:tc>
          <w:tcPr>
            <w:tcW w:w="2088" w:type="dxa"/>
            <w:vAlign w:val="center"/>
          </w:tcPr>
          <w:p w14:paraId="594A5F5B" w14:textId="77777777" w:rsidR="00406BC7" w:rsidRDefault="00000000">
            <w:pPr>
              <w:spacing w:line="360" w:lineRule="auto" w:before="0" w:after="0"/>
            </w:pPr>
            <w:r>
              <w:rPr>
                <w:rFonts w:ascii="Times New Roman" w:hAnsi="Times New Roman" w:eastAsia="SimSun"/>
                <w:color w:val="000000"/>
                <w:sz w:val="24"/>
              </w:rPr>
              <w:t>DomainModelDefaultsTest</w:t>
            </w:r>
          </w:p>
        </w:tc>
        <w:tc>
          <w:tcPr>
            <w:tcW w:w="4680" w:type="dxa"/>
            <w:vAlign w:val="center"/>
          </w:tcPr>
          <w:p w14:paraId="1538FDBA" w14:textId="77777777" w:rsidR="00406BC7" w:rsidRDefault="00000000">
            <w:pPr>
              <w:spacing w:line="360" w:lineRule="auto" w:before="0" w:after="0"/>
            </w:pPr>
            <w:r>
              <w:rPr>
                <w:rFonts w:ascii="Times New Roman" w:hAnsi="Times New Roman" w:eastAsia="SimSun"/>
                <w:color w:val="000000"/>
                <w:sz w:val="24"/>
              </w:rPr>
              <w:t>航班、跑道、停机位、仿真任务默认值与 current_time 字段转义</w:t>
            </w:r>
          </w:p>
        </w:tc>
        <w:tc>
          <w:tcPr>
            <w:tcW w:w="648" w:type="dxa"/>
            <w:vAlign w:val="center"/>
          </w:tcPr>
          <w:p w14:paraId="466A8FFA" w14:textId="77777777" w:rsidR="00406BC7" w:rsidRDefault="00000000">
            <w:pPr>
              <w:spacing w:line="360" w:lineRule="auto" w:before="0" w:after="0"/>
            </w:pPr>
            <w:r>
              <w:rPr>
                <w:rFonts w:ascii="Times New Roman" w:hAnsi="Times New Roman" w:eastAsia="SimSun"/>
                <w:color w:val="000000"/>
                <w:sz w:val="24"/>
              </w:rPr>
              <w:t>5</w:t>
            </w:r>
          </w:p>
        </w:tc>
        <w:tc>
          <w:tcPr>
            <w:tcW w:w="792" w:type="dxa"/>
            <w:vAlign w:val="center"/>
          </w:tcPr>
          <w:p w14:paraId="012247A2" w14:textId="77777777" w:rsidR="00406BC7" w:rsidRDefault="00000000">
            <w:pPr>
              <w:spacing w:line="360" w:lineRule="auto" w:before="0" w:after="0"/>
            </w:pPr>
            <w:r>
              <w:rPr>
                <w:rFonts w:ascii="Times New Roman" w:hAnsi="Times New Roman" w:eastAsia="SimSun"/>
                <w:color w:val="000000"/>
                <w:sz w:val="24"/>
              </w:rPr>
              <w:t>通过</w:t>
            </w:r>
          </w:p>
        </w:tc>
      </w:tr>
      <w:tr w:rsidR="00406BC7" w14:paraId="24F40648" w14:textId="77777777">
        <w:tc>
          <w:tcPr>
            <w:tcW w:w="1007" w:type="dxa"/>
            <w:vAlign w:val="center"/>
          </w:tcPr>
          <w:p w14:paraId="225A5DC6" w14:textId="77777777" w:rsidR="00406BC7" w:rsidRDefault="00000000">
            <w:pPr>
              <w:spacing w:line="360" w:lineRule="auto" w:before="0" w:after="0"/>
            </w:pPr>
            <w:r>
              <w:rPr>
                <w:rFonts w:ascii="Times New Roman" w:hAnsi="Times New Roman" w:eastAsia="SimSun"/>
                <w:color w:val="000000"/>
                <w:sz w:val="24"/>
              </w:rPr>
              <w:t>AT-02</w:t>
            </w:r>
          </w:p>
        </w:tc>
        <w:tc>
          <w:tcPr>
            <w:tcW w:w="2088" w:type="dxa"/>
            <w:vAlign w:val="center"/>
          </w:tcPr>
          <w:p w14:paraId="7FCC3C25" w14:textId="77777777" w:rsidR="00406BC7" w:rsidRDefault="00000000">
            <w:pPr>
              <w:spacing w:line="360" w:lineRule="auto" w:before="0" w:after="0"/>
            </w:pPr>
            <w:r>
              <w:rPr>
                <w:rFonts w:ascii="Times New Roman" w:hAnsi="Times New Roman" w:eastAsia="SimSun"/>
                <w:color w:val="000000"/>
                <w:sz w:val="24"/>
              </w:rPr>
              <w:t>RepositoryQueryTest</w:t>
            </w:r>
          </w:p>
        </w:tc>
        <w:tc>
          <w:tcPr>
            <w:tcW w:w="4680" w:type="dxa"/>
            <w:vAlign w:val="center"/>
          </w:tcPr>
          <w:p w14:paraId="592C5D60" w14:textId="77777777" w:rsidR="00406BC7" w:rsidRDefault="00000000">
            <w:pPr>
              <w:spacing w:line="360" w:lineRule="auto" w:before="0" w:after="0"/>
              <w:rPr>
                <w:lang w:eastAsia="zh-CN"/>
              </w:rPr>
            </w:pPr>
            <w:r>
              <w:rPr>
                <w:rFonts w:ascii="Times New Roman" w:hAnsi="Times New Roman" w:eastAsia="SimSun"/>
                <w:color w:val="000000"/>
                <w:sz w:val="24"/>
                <w:lang w:eastAsia="zh-CN"/>
              </w:rPr>
              <w:t>航班模糊查询、状态查询、最新任务、日志排序、日志组合筛选</w:t>
            </w:r>
          </w:p>
        </w:tc>
        <w:tc>
          <w:tcPr>
            <w:tcW w:w="648" w:type="dxa"/>
            <w:vAlign w:val="center"/>
          </w:tcPr>
          <w:p w14:paraId="16070CC3" w14:textId="77777777" w:rsidR="00406BC7" w:rsidRDefault="00000000">
            <w:pPr>
              <w:spacing w:line="360" w:lineRule="auto" w:before="0" w:after="0"/>
            </w:pPr>
            <w:r>
              <w:rPr>
                <w:rFonts w:ascii="Times New Roman" w:hAnsi="Times New Roman" w:eastAsia="SimSun"/>
                <w:color w:val="000000"/>
                <w:sz w:val="24"/>
              </w:rPr>
              <w:t>3</w:t>
            </w:r>
          </w:p>
        </w:tc>
        <w:tc>
          <w:tcPr>
            <w:tcW w:w="792" w:type="dxa"/>
            <w:vAlign w:val="center"/>
          </w:tcPr>
          <w:p w14:paraId="278142FF" w14:textId="77777777" w:rsidR="00406BC7" w:rsidRDefault="00000000">
            <w:pPr>
              <w:spacing w:line="360" w:lineRule="auto" w:before="0" w:after="0"/>
            </w:pPr>
            <w:r>
              <w:rPr>
                <w:rFonts w:ascii="Times New Roman" w:hAnsi="Times New Roman" w:eastAsia="SimSun"/>
                <w:color w:val="000000"/>
                <w:sz w:val="24"/>
              </w:rPr>
              <w:t>通过</w:t>
            </w:r>
          </w:p>
        </w:tc>
      </w:tr>
      <w:tr w:rsidR="00406BC7" w14:paraId="4D032582" w14:textId="77777777">
        <w:tc>
          <w:tcPr>
            <w:tcW w:w="1007" w:type="dxa"/>
            <w:vAlign w:val="center"/>
          </w:tcPr>
          <w:p w14:paraId="40A1C33C" w14:textId="77777777" w:rsidR="00406BC7" w:rsidRDefault="00000000">
            <w:pPr>
              <w:spacing w:line="360" w:lineRule="auto" w:before="0" w:after="0"/>
            </w:pPr>
            <w:r>
              <w:rPr>
                <w:rFonts w:ascii="Times New Roman" w:hAnsi="Times New Roman" w:eastAsia="SimSun"/>
                <w:color w:val="000000"/>
                <w:sz w:val="24"/>
              </w:rPr>
              <w:t>AT-03</w:t>
            </w:r>
          </w:p>
        </w:tc>
        <w:tc>
          <w:tcPr>
            <w:tcW w:w="2088" w:type="dxa"/>
            <w:vAlign w:val="center"/>
          </w:tcPr>
          <w:p w14:paraId="18CBAECA" w14:textId="77777777" w:rsidR="00406BC7" w:rsidRDefault="00000000">
            <w:pPr>
              <w:spacing w:line="360" w:lineRule="auto" w:before="0" w:after="0"/>
            </w:pPr>
            <w:r>
              <w:rPr>
                <w:rFonts w:ascii="Times New Roman" w:hAnsi="Times New Roman" w:eastAsia="SimSun"/>
                <w:color w:val="000000"/>
                <w:sz w:val="24"/>
              </w:rPr>
              <w:t>BasicCrudServiceTest</w:t>
            </w:r>
          </w:p>
        </w:tc>
        <w:tc>
          <w:tcPr>
            <w:tcW w:w="4680" w:type="dxa"/>
            <w:vAlign w:val="center"/>
          </w:tcPr>
          <w:p w14:paraId="58FD34A0" w14:textId="77777777" w:rsidR="00406BC7" w:rsidRDefault="00000000">
            <w:pPr>
              <w:spacing w:line="360" w:lineRule="auto" w:before="0" w:after="0"/>
              <w:rPr>
                <w:lang w:eastAsia="zh-CN"/>
              </w:rPr>
            </w:pPr>
            <w:r>
              <w:rPr>
                <w:rFonts w:ascii="Times New Roman" w:hAnsi="Times New Roman" w:eastAsia="SimSun"/>
                <w:color w:val="000000"/>
                <w:sz w:val="24"/>
                <w:lang w:eastAsia="zh-CN"/>
              </w:rPr>
              <w:t>航班/跑道/停机位保存、查询、删除、必填校验和默认值</w:t>
            </w:r>
          </w:p>
        </w:tc>
        <w:tc>
          <w:tcPr>
            <w:tcW w:w="648" w:type="dxa"/>
            <w:vAlign w:val="center"/>
          </w:tcPr>
          <w:p w14:paraId="04D8D5A4" w14:textId="77777777" w:rsidR="00406BC7" w:rsidRDefault="00000000">
            <w:pPr>
              <w:spacing w:line="360" w:lineRule="auto" w:before="0" w:after="0"/>
            </w:pPr>
            <w:r>
              <w:rPr>
                <w:rFonts w:ascii="Times New Roman" w:hAnsi="Times New Roman" w:eastAsia="SimSun"/>
                <w:color w:val="000000"/>
                <w:sz w:val="24"/>
              </w:rPr>
              <w:t>6</w:t>
            </w:r>
          </w:p>
        </w:tc>
        <w:tc>
          <w:tcPr>
            <w:tcW w:w="792" w:type="dxa"/>
            <w:vAlign w:val="center"/>
          </w:tcPr>
          <w:p w14:paraId="0D889D31" w14:textId="77777777" w:rsidR="00406BC7" w:rsidRDefault="00000000">
            <w:pPr>
              <w:spacing w:line="360" w:lineRule="auto" w:before="0" w:after="0"/>
            </w:pPr>
            <w:r>
              <w:rPr>
                <w:rFonts w:ascii="Times New Roman" w:hAnsi="Times New Roman" w:eastAsia="SimSun"/>
                <w:color w:val="000000"/>
                <w:sz w:val="24"/>
              </w:rPr>
              <w:t>通过</w:t>
            </w:r>
          </w:p>
        </w:tc>
      </w:tr>
      <w:tr w:rsidR="00406BC7" w14:paraId="632156B4" w14:textId="77777777">
        <w:tc>
          <w:tcPr>
            <w:tcW w:w="1007" w:type="dxa"/>
            <w:vAlign w:val="center"/>
          </w:tcPr>
          <w:p w14:paraId="0CC2DBB9" w14:textId="77777777" w:rsidR="00406BC7" w:rsidRDefault="00000000">
            <w:pPr>
              <w:spacing w:line="360" w:lineRule="auto" w:before="0" w:after="0"/>
            </w:pPr>
            <w:r>
              <w:rPr>
                <w:rFonts w:ascii="Times New Roman" w:hAnsi="Times New Roman" w:eastAsia="SimSun"/>
                <w:color w:val="000000"/>
                <w:sz w:val="24"/>
              </w:rPr>
              <w:t>AT-04</w:t>
            </w:r>
          </w:p>
        </w:tc>
        <w:tc>
          <w:tcPr>
            <w:tcW w:w="2088" w:type="dxa"/>
            <w:vAlign w:val="center"/>
          </w:tcPr>
          <w:p w14:paraId="2A740679" w14:textId="77777777" w:rsidR="00406BC7" w:rsidRDefault="00000000">
            <w:pPr>
              <w:spacing w:line="360" w:lineRule="auto" w:before="0" w:after="0"/>
            </w:pPr>
            <w:r>
              <w:rPr>
                <w:rFonts w:ascii="Times New Roman" w:hAnsi="Times New Roman" w:eastAsia="SimSun"/>
                <w:color w:val="000000"/>
                <w:sz w:val="24"/>
              </w:rPr>
              <w:t>SimulationServiceTest</w:t>
            </w:r>
          </w:p>
        </w:tc>
        <w:tc>
          <w:tcPr>
            <w:tcW w:w="4680" w:type="dxa"/>
            <w:vAlign w:val="center"/>
          </w:tcPr>
          <w:p w14:paraId="402927A0" w14:textId="77777777" w:rsidR="00406BC7" w:rsidRDefault="00000000">
            <w:pPr>
              <w:spacing w:line="360" w:lineRule="auto" w:before="0" w:after="0"/>
              <w:rPr>
                <w:lang w:eastAsia="zh-CN"/>
              </w:rPr>
            </w:pPr>
            <w:r>
              <w:rPr>
                <w:rFonts w:ascii="Times New Roman" w:hAnsi="Times New Roman" w:eastAsia="SimSun"/>
                <w:color w:val="000000"/>
                <w:sz w:val="24"/>
                <w:lang w:eastAsia="zh-CN"/>
              </w:rPr>
              <w:t>起飞分配跑道、到达分配跑道和停机位、资源不足延误、到达优先、停机位释放</w:t>
            </w:r>
          </w:p>
        </w:tc>
        <w:tc>
          <w:tcPr>
            <w:tcW w:w="648" w:type="dxa"/>
            <w:vAlign w:val="center"/>
          </w:tcPr>
          <w:p w14:paraId="05E1EC89" w14:textId="77777777" w:rsidR="00406BC7" w:rsidRDefault="00000000">
            <w:pPr>
              <w:spacing w:line="360" w:lineRule="auto" w:before="0" w:after="0"/>
            </w:pPr>
            <w:r>
              <w:rPr>
                <w:rFonts w:ascii="Times New Roman" w:hAnsi="Times New Roman" w:eastAsia="SimSun"/>
                <w:color w:val="000000"/>
                <w:sz w:val="24"/>
              </w:rPr>
              <w:t>5</w:t>
            </w:r>
          </w:p>
        </w:tc>
        <w:tc>
          <w:tcPr>
            <w:tcW w:w="792" w:type="dxa"/>
            <w:vAlign w:val="center"/>
          </w:tcPr>
          <w:p w14:paraId="473BFB37" w14:textId="77777777" w:rsidR="00406BC7" w:rsidRDefault="00000000">
            <w:pPr>
              <w:spacing w:line="360" w:lineRule="auto" w:before="0" w:after="0"/>
            </w:pPr>
            <w:r>
              <w:rPr>
                <w:rFonts w:ascii="Times New Roman" w:hAnsi="Times New Roman" w:eastAsia="SimSun"/>
                <w:color w:val="000000"/>
                <w:sz w:val="24"/>
              </w:rPr>
              <w:t>通过</w:t>
            </w:r>
          </w:p>
        </w:tc>
      </w:tr>
      <w:tr w:rsidR="00406BC7" w14:paraId="73E6B37F" w14:textId="77777777">
        <w:tc>
          <w:tcPr>
            <w:tcW w:w="1007" w:type="dxa"/>
            <w:vAlign w:val="center"/>
          </w:tcPr>
          <w:p w14:paraId="11081C8C" w14:textId="77777777" w:rsidR="00406BC7" w:rsidRDefault="00000000">
            <w:pPr>
              <w:spacing w:line="360" w:lineRule="auto" w:before="0" w:after="0"/>
            </w:pPr>
            <w:r>
              <w:rPr>
                <w:rFonts w:ascii="Times New Roman" w:hAnsi="Times New Roman" w:eastAsia="SimSun"/>
                <w:color w:val="000000"/>
                <w:sz w:val="24"/>
              </w:rPr>
              <w:t>AT-05</w:t>
            </w:r>
          </w:p>
        </w:tc>
        <w:tc>
          <w:tcPr>
            <w:tcW w:w="2088" w:type="dxa"/>
            <w:vAlign w:val="center"/>
          </w:tcPr>
          <w:p w14:paraId="7F3BE293" w14:textId="77777777" w:rsidR="00406BC7" w:rsidRDefault="00000000">
            <w:pPr>
              <w:spacing w:line="360" w:lineRule="auto" w:before="0" w:after="0"/>
            </w:pPr>
            <w:r>
              <w:rPr>
                <w:rFonts w:ascii="Times New Roman" w:hAnsi="Times New Roman" w:eastAsia="SimSun"/>
                <w:color w:val="000000"/>
                <w:sz w:val="24"/>
              </w:rPr>
              <w:t>StatisticsServiceTest</w:t>
            </w:r>
          </w:p>
        </w:tc>
        <w:tc>
          <w:tcPr>
            <w:tcW w:w="4680" w:type="dxa"/>
            <w:vAlign w:val="center"/>
          </w:tcPr>
          <w:p w14:paraId="377018B0" w14:textId="77777777" w:rsidR="00406BC7" w:rsidRDefault="00000000">
            <w:pPr>
              <w:spacing w:line="360" w:lineRule="auto" w:before="0" w:after="0"/>
              <w:rPr>
                <w:lang w:eastAsia="zh-CN"/>
              </w:rPr>
            </w:pPr>
            <w:r>
              <w:rPr>
                <w:rFonts w:ascii="Times New Roman" w:hAnsi="Times New Roman" w:eastAsia="SimSun"/>
                <w:color w:val="000000"/>
                <w:sz w:val="24"/>
                <w:lang w:eastAsia="zh-CN"/>
              </w:rPr>
              <w:t>航班数量、起降数量、完成/延误/等待、平均延误、最大延误、空闲资源统计</w:t>
            </w:r>
          </w:p>
        </w:tc>
        <w:tc>
          <w:tcPr>
            <w:tcW w:w="648" w:type="dxa"/>
            <w:vAlign w:val="center"/>
          </w:tcPr>
          <w:p w14:paraId="626FF85E" w14:textId="77777777" w:rsidR="00406BC7" w:rsidRDefault="00000000">
            <w:pPr>
              <w:spacing w:line="360" w:lineRule="auto" w:before="0" w:after="0"/>
            </w:pPr>
            <w:r>
              <w:rPr>
                <w:rFonts w:ascii="Times New Roman" w:hAnsi="Times New Roman" w:eastAsia="SimSun"/>
                <w:color w:val="000000"/>
                <w:sz w:val="24"/>
              </w:rPr>
              <w:t>1</w:t>
            </w:r>
          </w:p>
        </w:tc>
        <w:tc>
          <w:tcPr>
            <w:tcW w:w="792" w:type="dxa"/>
            <w:vAlign w:val="center"/>
          </w:tcPr>
          <w:p w14:paraId="7C982595" w14:textId="77777777" w:rsidR="00406BC7" w:rsidRDefault="00000000">
            <w:pPr>
              <w:spacing w:line="360" w:lineRule="auto" w:before="0" w:after="0"/>
            </w:pPr>
            <w:r>
              <w:rPr>
                <w:rFonts w:ascii="Times New Roman" w:hAnsi="Times New Roman" w:eastAsia="SimSun"/>
                <w:color w:val="000000"/>
                <w:sz w:val="24"/>
              </w:rPr>
              <w:t>通过</w:t>
            </w:r>
          </w:p>
        </w:tc>
      </w:tr>
      <w:tr w:rsidR="00406BC7" w14:paraId="23E32344" w14:textId="77777777">
        <w:tc>
          <w:tcPr>
            <w:tcW w:w="1007" w:type="dxa"/>
            <w:vAlign w:val="center"/>
          </w:tcPr>
          <w:p w14:paraId="7480FE67" w14:textId="77777777" w:rsidR="00406BC7" w:rsidRDefault="00000000">
            <w:pPr>
              <w:spacing w:line="360" w:lineRule="auto" w:before="0" w:after="0"/>
            </w:pPr>
            <w:r>
              <w:rPr>
                <w:rFonts w:ascii="Times New Roman" w:hAnsi="Times New Roman" w:eastAsia="SimSun"/>
                <w:color w:val="000000"/>
                <w:sz w:val="24"/>
              </w:rPr>
              <w:t>AT-06</w:t>
            </w:r>
          </w:p>
        </w:tc>
        <w:tc>
          <w:tcPr>
            <w:tcW w:w="2088" w:type="dxa"/>
            <w:vAlign w:val="center"/>
          </w:tcPr>
          <w:p w14:paraId="13ACAB95" w14:textId="77777777" w:rsidR="00406BC7" w:rsidRDefault="00000000">
            <w:pPr>
              <w:spacing w:line="360" w:lineRule="auto" w:before="0" w:after="0"/>
            </w:pPr>
            <w:r>
              <w:rPr>
                <w:rFonts w:ascii="Times New Roman" w:hAnsi="Times New Roman" w:eastAsia="SimSun"/>
                <w:color w:val="000000"/>
                <w:sz w:val="24"/>
              </w:rPr>
              <w:t>WebControllerTest</w:t>
            </w:r>
          </w:p>
        </w:tc>
        <w:tc>
          <w:tcPr>
            <w:tcW w:w="4680" w:type="dxa"/>
            <w:vAlign w:val="center"/>
          </w:tcPr>
          <w:p w14:paraId="623F37D6" w14:textId="77777777" w:rsidR="00406BC7" w:rsidRDefault="00000000">
            <w:pPr>
              <w:spacing w:line="360" w:lineRule="auto" w:before="0" w:after="0"/>
              <w:rPr>
                <w:lang w:eastAsia="zh-CN"/>
              </w:rPr>
            </w:pPr>
            <w:r>
              <w:rPr>
                <w:rFonts w:ascii="Times New Roman" w:hAnsi="Times New Roman" w:eastAsia="SimSun"/>
                <w:color w:val="000000"/>
                <w:sz w:val="24"/>
                <w:lang w:eastAsia="zh-CN"/>
              </w:rPr>
              <w:t>登录、仪表盘、统计、航班页面、资源页面、仿真操作、日志页面</w:t>
            </w:r>
          </w:p>
        </w:tc>
        <w:tc>
          <w:tcPr>
            <w:tcW w:w="648" w:type="dxa"/>
            <w:vAlign w:val="center"/>
          </w:tcPr>
          <w:p w14:paraId="2E4DFC3D" w14:textId="77777777" w:rsidR="00406BC7" w:rsidRDefault="00000000">
            <w:pPr>
              <w:spacing w:line="360" w:lineRule="auto" w:before="0" w:after="0"/>
            </w:pPr>
            <w:r>
              <w:rPr>
                <w:rFonts w:ascii="Times New Roman" w:hAnsi="Times New Roman" w:eastAsia="SimSun"/>
                <w:color w:val="000000"/>
                <w:sz w:val="24"/>
              </w:rPr>
              <w:t>10</w:t>
            </w:r>
          </w:p>
        </w:tc>
        <w:tc>
          <w:tcPr>
            <w:tcW w:w="792" w:type="dxa"/>
            <w:vAlign w:val="center"/>
          </w:tcPr>
          <w:p w14:paraId="00D26E6E" w14:textId="77777777" w:rsidR="00406BC7" w:rsidRDefault="00000000">
            <w:pPr>
              <w:spacing w:line="360" w:lineRule="auto" w:before="0" w:after="0"/>
            </w:pPr>
            <w:r>
              <w:rPr>
                <w:rFonts w:ascii="Times New Roman" w:hAnsi="Times New Roman" w:eastAsia="SimSun"/>
                <w:color w:val="000000"/>
                <w:sz w:val="24"/>
              </w:rPr>
              <w:t>通过</w:t>
            </w:r>
          </w:p>
        </w:tc>
      </w:tr>
      <w:tr w:rsidR="00406BC7" w14:paraId="350DE6BF" w14:textId="77777777">
        <w:tc>
          <w:tcPr>
            <w:tcW w:w="1007" w:type="dxa"/>
            <w:vAlign w:val="center"/>
          </w:tcPr>
          <w:p w14:paraId="5BCCAF1C" w14:textId="77777777" w:rsidR="00406BC7" w:rsidRDefault="00000000">
            <w:pPr>
              <w:spacing w:line="360" w:lineRule="auto" w:before="0" w:after="0"/>
            </w:pPr>
            <w:r>
              <w:rPr>
                <w:rFonts w:ascii="Times New Roman" w:hAnsi="Times New Roman" w:eastAsia="SimSun"/>
                <w:color w:val="000000"/>
                <w:sz w:val="24"/>
              </w:rPr>
              <w:t>AT-07</w:t>
            </w:r>
          </w:p>
        </w:tc>
        <w:tc>
          <w:tcPr>
            <w:tcW w:w="2088" w:type="dxa"/>
            <w:vAlign w:val="center"/>
          </w:tcPr>
          <w:p w14:paraId="5666AE7C" w14:textId="77777777" w:rsidR="00406BC7" w:rsidRDefault="00000000">
            <w:pPr>
              <w:spacing w:line="360" w:lineRule="auto" w:before="0" w:after="0"/>
            </w:pPr>
            <w:r>
              <w:rPr>
                <w:rFonts w:ascii="Times New Roman" w:hAnsi="Times New Roman" w:eastAsia="SimSun"/>
                <w:color w:val="000000"/>
                <w:sz w:val="24"/>
              </w:rPr>
              <w:t>OperationsControllerTest</w:t>
            </w:r>
          </w:p>
        </w:tc>
        <w:tc>
          <w:tcPr>
            <w:tcW w:w="4680" w:type="dxa"/>
            <w:vAlign w:val="center"/>
          </w:tcPr>
          <w:p w14:paraId="3C409D05" w14:textId="77777777" w:rsidR="00406BC7" w:rsidRDefault="00000000">
            <w:pPr>
              <w:spacing w:line="360" w:lineRule="auto" w:before="0" w:after="0"/>
            </w:pPr>
            <w:r>
              <w:rPr>
                <w:rFonts w:ascii="Times New Roman" w:hAnsi="Times New Roman" w:eastAsia="SimSun"/>
                <w:color w:val="000000"/>
                <w:sz w:val="24"/>
              </w:rPr>
              <w:t>日志 CSV 和统计 CSV 导出带 UTF-8 BOM</w:t>
            </w:r>
          </w:p>
        </w:tc>
        <w:tc>
          <w:tcPr>
            <w:tcW w:w="648" w:type="dxa"/>
            <w:vAlign w:val="center"/>
          </w:tcPr>
          <w:p w14:paraId="15D497B8" w14:textId="77777777" w:rsidR="00406BC7" w:rsidRDefault="00000000">
            <w:pPr>
              <w:spacing w:line="360" w:lineRule="auto" w:before="0" w:after="0"/>
            </w:pPr>
            <w:r>
              <w:rPr>
                <w:rFonts w:ascii="Times New Roman" w:hAnsi="Times New Roman" w:eastAsia="SimSun"/>
                <w:color w:val="000000"/>
                <w:sz w:val="24"/>
              </w:rPr>
              <w:t>2</w:t>
            </w:r>
          </w:p>
        </w:tc>
        <w:tc>
          <w:tcPr>
            <w:tcW w:w="792" w:type="dxa"/>
            <w:vAlign w:val="center"/>
          </w:tcPr>
          <w:p w14:paraId="17CD2B96" w14:textId="77777777" w:rsidR="00406BC7" w:rsidRDefault="00000000">
            <w:pPr>
              <w:spacing w:line="360" w:lineRule="auto" w:before="0" w:after="0"/>
            </w:pPr>
            <w:r>
              <w:rPr>
                <w:rFonts w:ascii="Times New Roman" w:hAnsi="Times New Roman" w:eastAsia="SimSun"/>
                <w:color w:val="000000"/>
                <w:sz w:val="24"/>
              </w:rPr>
              <w:t>通过</w:t>
            </w:r>
          </w:p>
        </w:tc>
      </w:tr>
    </w:tbl>
    <w:p w14:paraId="7159EB46" w14:textId="77777777" w:rsidR="00406BC7" w:rsidRDefault="00406BC7">
      <w:pPr>
        <w:spacing w:after="120" w:before="0" w:line="360" w:lineRule="auto"/>
      </w:pPr>
    </w:p>
    <w:p w14:paraId="21A3DDFC" w14:textId="77777777" w:rsidR="00406BC7" w:rsidRDefault="00000000">
      <w:pPr>
        <w:spacing w:before="120" w:after="120" w:line="240" w:lineRule="auto"/>
        <w:jc w:val="left"/>
      </w:pPr>
      <w:r>
        <w:rPr>
          <w:rFonts w:ascii="Times New Roman" w:hAnsi="Times New Roman" w:eastAsia="SimHei"/>
          <w:b/>
          <w:color w:val="2E74B5"/>
          <w:sz w:val="28"/>
        </w:rPr>
        <w:t>6.2 功能测试用例</w:t>
      </w:r>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864"/>
        <w:gridCol w:w="1512"/>
        <w:gridCol w:w="2951"/>
        <w:gridCol w:w="3168"/>
        <w:gridCol w:w="720"/>
      </w:tblGrid>
      <w:tr w:rsidR="00406BC7" w14:paraId="401CF9C1" w14:textId="77777777">
        <w:tc>
          <w:tcPr>
            <w:tcW w:w="864" w:type="dxa"/>
            <w:shd w:val="clear" w:color="auto" w:fill="F2F4F7"/>
            <w:vAlign w:val="center"/>
          </w:tcPr>
          <w:p w14:paraId="2687C246" w14:textId="77777777" w:rsidR="00406BC7" w:rsidRDefault="00000000">
            <w:pPr>
              <w:spacing w:line="360" w:lineRule="auto" w:before="0" w:after="0"/>
              <w:jc w:val="center"/>
            </w:pPr>
            <w:r>
              <w:rPr>
                <w:rFonts w:ascii="Times New Roman" w:hAnsi="Times New Roman" w:eastAsia="SimSun"/>
                <w:b/>
                <w:color w:val="000000"/>
                <w:sz w:val="24"/>
              </w:rPr>
              <w:t>编号</w:t>
            </w:r>
          </w:p>
        </w:tc>
        <w:tc>
          <w:tcPr>
            <w:tcW w:w="1512" w:type="dxa"/>
            <w:shd w:val="clear" w:color="auto" w:fill="F2F4F7"/>
            <w:vAlign w:val="center"/>
          </w:tcPr>
          <w:p w14:paraId="4134B3F9" w14:textId="77777777" w:rsidR="00406BC7" w:rsidRDefault="00000000">
            <w:pPr>
              <w:spacing w:line="360" w:lineRule="auto" w:before="0" w:after="0"/>
              <w:jc w:val="center"/>
            </w:pPr>
            <w:r>
              <w:rPr>
                <w:rFonts w:ascii="Times New Roman" w:hAnsi="Times New Roman" w:eastAsia="SimSun"/>
                <w:b/>
                <w:color w:val="000000"/>
                <w:sz w:val="24"/>
              </w:rPr>
              <w:t>测试项目</w:t>
            </w:r>
          </w:p>
        </w:tc>
        <w:tc>
          <w:tcPr>
            <w:tcW w:w="2951" w:type="dxa"/>
            <w:shd w:val="clear" w:color="auto" w:fill="F2F4F7"/>
            <w:vAlign w:val="center"/>
          </w:tcPr>
          <w:p w14:paraId="1DE9284F" w14:textId="77777777" w:rsidR="00406BC7" w:rsidRDefault="00000000">
            <w:pPr>
              <w:spacing w:line="360" w:lineRule="auto" w:before="0" w:after="0"/>
              <w:jc w:val="center"/>
            </w:pPr>
            <w:r>
              <w:rPr>
                <w:rFonts w:ascii="Times New Roman" w:hAnsi="Times New Roman" w:eastAsia="SimSun"/>
                <w:b/>
                <w:color w:val="000000"/>
                <w:sz w:val="24"/>
              </w:rPr>
              <w:t>输入/操作</w:t>
            </w:r>
          </w:p>
        </w:tc>
        <w:tc>
          <w:tcPr>
            <w:tcW w:w="3168" w:type="dxa"/>
            <w:shd w:val="clear" w:color="auto" w:fill="F2F4F7"/>
            <w:vAlign w:val="center"/>
          </w:tcPr>
          <w:p w14:paraId="14BC11CE" w14:textId="77777777" w:rsidR="00406BC7" w:rsidRDefault="00000000">
            <w:pPr>
              <w:spacing w:line="360" w:lineRule="auto" w:before="0" w:after="0"/>
              <w:jc w:val="center"/>
            </w:pPr>
            <w:r>
              <w:rPr>
                <w:rFonts w:ascii="Times New Roman" w:hAnsi="Times New Roman" w:eastAsia="SimSun"/>
                <w:b/>
                <w:color w:val="000000"/>
                <w:sz w:val="24"/>
              </w:rPr>
              <w:t>预期结果</w:t>
            </w:r>
          </w:p>
        </w:tc>
        <w:tc>
          <w:tcPr>
            <w:tcW w:w="720" w:type="dxa"/>
            <w:shd w:val="clear" w:color="auto" w:fill="F2F4F7"/>
            <w:vAlign w:val="center"/>
          </w:tcPr>
          <w:p w14:paraId="0E03BAAB" w14:textId="77777777" w:rsidR="00406BC7" w:rsidRDefault="00000000">
            <w:pPr>
              <w:spacing w:line="360" w:lineRule="auto" w:before="0" w:after="0"/>
              <w:jc w:val="center"/>
            </w:pPr>
            <w:r>
              <w:rPr>
                <w:rFonts w:ascii="Times New Roman" w:hAnsi="Times New Roman" w:eastAsia="SimSun"/>
                <w:b/>
                <w:color w:val="000000"/>
                <w:sz w:val="24"/>
              </w:rPr>
              <w:t>结果</w:t>
            </w:r>
          </w:p>
        </w:tc>
      </w:tr>
      <w:tr w:rsidR="00406BC7" w14:paraId="727CADBC" w14:textId="77777777">
        <w:tc>
          <w:tcPr>
            <w:tcW w:w="864" w:type="dxa"/>
            <w:vAlign w:val="center"/>
          </w:tcPr>
          <w:p w14:paraId="32A62D77" w14:textId="77777777" w:rsidR="00406BC7" w:rsidRDefault="00000000">
            <w:pPr>
              <w:spacing w:line="360" w:lineRule="auto" w:before="0" w:after="0"/>
            </w:pPr>
            <w:r>
              <w:rPr>
                <w:rFonts w:ascii="Times New Roman" w:hAnsi="Times New Roman" w:eastAsia="SimSun"/>
                <w:color w:val="000000"/>
                <w:sz w:val="24"/>
              </w:rPr>
              <w:t>FT-01</w:t>
            </w:r>
          </w:p>
        </w:tc>
        <w:tc>
          <w:tcPr>
            <w:tcW w:w="1512" w:type="dxa"/>
            <w:vAlign w:val="center"/>
          </w:tcPr>
          <w:p w14:paraId="2C2B0B98" w14:textId="77777777" w:rsidR="00406BC7" w:rsidRDefault="00000000">
            <w:pPr>
              <w:spacing w:line="360" w:lineRule="auto" w:before="0" w:after="0"/>
            </w:pPr>
            <w:r>
              <w:rPr>
                <w:rFonts w:ascii="Times New Roman" w:hAnsi="Times New Roman" w:eastAsia="SimSun"/>
                <w:color w:val="000000"/>
                <w:sz w:val="24"/>
              </w:rPr>
              <w:t>登录演示入口</w:t>
            </w:r>
          </w:p>
        </w:tc>
        <w:tc>
          <w:tcPr>
            <w:tcW w:w="2951" w:type="dxa"/>
            <w:vAlign w:val="center"/>
          </w:tcPr>
          <w:p w14:paraId="0A688623" w14:textId="77777777" w:rsidR="00406BC7" w:rsidRDefault="00000000">
            <w:pPr>
              <w:spacing w:line="360" w:lineRule="auto" w:before="0" w:after="0"/>
              <w:rPr>
                <w:lang w:eastAsia="zh-CN"/>
              </w:rPr>
            </w:pPr>
            <w:r>
              <w:rPr>
                <w:rFonts w:ascii="Times New Roman" w:hAnsi="Times New Roman" w:eastAsia="SimSun"/>
                <w:color w:val="000000"/>
                <w:sz w:val="24"/>
                <w:lang w:eastAsia="zh-CN"/>
              </w:rPr>
              <w:t>访问 /，输入 admin/123456，提交登录</w:t>
            </w:r>
          </w:p>
        </w:tc>
        <w:tc>
          <w:tcPr>
            <w:tcW w:w="3168" w:type="dxa"/>
            <w:vAlign w:val="center"/>
          </w:tcPr>
          <w:p w14:paraId="66EE9DDE" w14:textId="77777777" w:rsidR="00406BC7" w:rsidRDefault="00000000">
            <w:pPr>
              <w:spacing w:line="360" w:lineRule="auto" w:before="0" w:after="0"/>
              <w:rPr>
                <w:lang w:eastAsia="zh-CN"/>
              </w:rPr>
            </w:pPr>
            <w:r>
              <w:rPr>
                <w:rFonts w:ascii="Times New Roman" w:hAnsi="Times New Roman" w:eastAsia="SimSun"/>
                <w:color w:val="000000"/>
                <w:sz w:val="24"/>
                <w:lang w:eastAsia="zh-CN"/>
              </w:rPr>
              <w:t>跳转 /dashboard，显示运行概览</w:t>
            </w:r>
          </w:p>
        </w:tc>
        <w:tc>
          <w:tcPr>
            <w:tcW w:w="720" w:type="dxa"/>
            <w:vAlign w:val="center"/>
          </w:tcPr>
          <w:p w14:paraId="6B2B2D7B"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457D64B1" w14:textId="77777777">
        <w:tc>
          <w:tcPr>
            <w:tcW w:w="864" w:type="dxa"/>
            <w:vAlign w:val="center"/>
          </w:tcPr>
          <w:p w14:paraId="3421EE6C" w14:textId="77777777" w:rsidR="00406BC7" w:rsidRDefault="00000000">
            <w:pPr>
              <w:spacing w:line="360" w:lineRule="auto" w:before="0" w:after="0"/>
            </w:pPr>
            <w:r>
              <w:rPr>
                <w:rFonts w:ascii="Times New Roman" w:hAnsi="Times New Roman" w:eastAsia="SimSun"/>
                <w:color w:val="000000"/>
                <w:sz w:val="24"/>
              </w:rPr>
              <w:t>FT-02</w:t>
            </w:r>
          </w:p>
        </w:tc>
        <w:tc>
          <w:tcPr>
            <w:tcW w:w="1512" w:type="dxa"/>
            <w:vAlign w:val="center"/>
          </w:tcPr>
          <w:p w14:paraId="14C47915" w14:textId="77777777" w:rsidR="00406BC7" w:rsidRDefault="00000000">
            <w:pPr>
              <w:spacing w:line="360" w:lineRule="auto" w:before="0" w:after="0"/>
            </w:pPr>
            <w:r>
              <w:rPr>
                <w:rFonts w:ascii="Times New Roman" w:hAnsi="Times New Roman" w:eastAsia="SimSun"/>
                <w:color w:val="000000"/>
                <w:sz w:val="24"/>
              </w:rPr>
              <w:t>航班新增</w:t>
            </w:r>
          </w:p>
        </w:tc>
        <w:tc>
          <w:tcPr>
            <w:tcW w:w="2951" w:type="dxa"/>
            <w:vAlign w:val="center"/>
          </w:tcPr>
          <w:p w14:paraId="5065D7EB" w14:textId="77777777" w:rsidR="00406BC7" w:rsidRDefault="00000000">
            <w:pPr>
              <w:spacing w:line="360" w:lineRule="auto" w:before="0" w:after="0"/>
              <w:rPr>
                <w:lang w:eastAsia="zh-CN"/>
              </w:rPr>
            </w:pPr>
            <w:r>
              <w:rPr>
                <w:rFonts w:ascii="Times New Roman" w:hAnsi="Times New Roman" w:eastAsia="SimSun"/>
                <w:color w:val="000000"/>
                <w:sz w:val="24"/>
                <w:lang w:eastAsia="zh-CN"/>
              </w:rPr>
              <w:t>录入合法航班号、航空公司、起降类型、机型和计划时间</w:t>
            </w:r>
          </w:p>
        </w:tc>
        <w:tc>
          <w:tcPr>
            <w:tcW w:w="3168" w:type="dxa"/>
            <w:vAlign w:val="center"/>
          </w:tcPr>
          <w:p w14:paraId="6E194289" w14:textId="77777777" w:rsidR="00406BC7" w:rsidRDefault="00000000">
            <w:pPr>
              <w:spacing w:line="360" w:lineRule="auto" w:before="0" w:after="0"/>
              <w:rPr>
                <w:lang w:eastAsia="zh-CN"/>
              </w:rPr>
            </w:pPr>
            <w:r>
              <w:rPr>
                <w:rFonts w:ascii="Times New Roman" w:hAnsi="Times New Roman" w:eastAsia="SimSun"/>
                <w:color w:val="000000"/>
                <w:sz w:val="24"/>
                <w:lang w:eastAsia="zh-CN"/>
              </w:rPr>
              <w:t>保存成功，列表可查询到该航班</w:t>
            </w:r>
          </w:p>
        </w:tc>
        <w:tc>
          <w:tcPr>
            <w:tcW w:w="720" w:type="dxa"/>
            <w:vAlign w:val="center"/>
          </w:tcPr>
          <w:p w14:paraId="5A1A7EC0"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3162F258" w14:textId="77777777">
        <w:tc>
          <w:tcPr>
            <w:tcW w:w="864" w:type="dxa"/>
            <w:vAlign w:val="center"/>
          </w:tcPr>
          <w:p w14:paraId="768CA514" w14:textId="77777777" w:rsidR="00406BC7" w:rsidRDefault="00000000">
            <w:pPr>
              <w:spacing w:line="360" w:lineRule="auto" w:before="0" w:after="0"/>
            </w:pPr>
            <w:r>
              <w:rPr>
                <w:rFonts w:ascii="Times New Roman" w:hAnsi="Times New Roman" w:eastAsia="SimSun"/>
                <w:color w:val="000000"/>
                <w:sz w:val="24"/>
              </w:rPr>
              <w:t>FT-03</w:t>
            </w:r>
          </w:p>
        </w:tc>
        <w:tc>
          <w:tcPr>
            <w:tcW w:w="1512" w:type="dxa"/>
            <w:vAlign w:val="center"/>
          </w:tcPr>
          <w:p w14:paraId="0CA5D4BF" w14:textId="77777777" w:rsidR="00406BC7" w:rsidRDefault="00000000">
            <w:pPr>
              <w:spacing w:line="360" w:lineRule="auto" w:before="0" w:after="0"/>
            </w:pPr>
            <w:r>
              <w:rPr>
                <w:rFonts w:ascii="Times New Roman" w:hAnsi="Times New Roman" w:eastAsia="SimSun"/>
                <w:color w:val="000000"/>
                <w:sz w:val="24"/>
              </w:rPr>
              <w:t>航班组合筛选</w:t>
            </w:r>
          </w:p>
        </w:tc>
        <w:tc>
          <w:tcPr>
            <w:tcW w:w="2951" w:type="dxa"/>
            <w:vAlign w:val="center"/>
          </w:tcPr>
          <w:p w14:paraId="50DF6D31" w14:textId="77777777" w:rsidR="00406BC7" w:rsidRDefault="00000000">
            <w:pPr>
              <w:spacing w:line="360" w:lineRule="auto" w:before="0" w:after="0"/>
              <w:rPr>
                <w:lang w:eastAsia="zh-CN"/>
              </w:rPr>
            </w:pPr>
            <w:r>
              <w:rPr>
                <w:rFonts w:ascii="Times New Roman" w:hAnsi="Times New Roman" w:eastAsia="SimSun"/>
                <w:color w:val="000000"/>
                <w:sz w:val="24"/>
                <w:lang w:eastAsia="zh-CN"/>
              </w:rPr>
              <w:t>按航班号、航空公司、状态、起降类型组合查询</w:t>
            </w:r>
          </w:p>
        </w:tc>
        <w:tc>
          <w:tcPr>
            <w:tcW w:w="3168" w:type="dxa"/>
            <w:vAlign w:val="center"/>
          </w:tcPr>
          <w:p w14:paraId="266CC76B" w14:textId="77777777" w:rsidR="00406BC7" w:rsidRDefault="00000000">
            <w:pPr>
              <w:spacing w:line="360" w:lineRule="auto" w:before="0" w:after="0"/>
              <w:rPr>
                <w:lang w:eastAsia="zh-CN"/>
              </w:rPr>
            </w:pPr>
            <w:r>
              <w:rPr>
                <w:rFonts w:ascii="Times New Roman" w:hAnsi="Times New Roman" w:eastAsia="SimSun"/>
                <w:color w:val="000000"/>
                <w:sz w:val="24"/>
                <w:lang w:eastAsia="zh-CN"/>
              </w:rPr>
              <w:t>列表只显示符合条件的数据</w:t>
            </w:r>
          </w:p>
        </w:tc>
        <w:tc>
          <w:tcPr>
            <w:tcW w:w="720" w:type="dxa"/>
            <w:vAlign w:val="center"/>
          </w:tcPr>
          <w:p w14:paraId="362B2CD0"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1AD9FC43" w14:textId="77777777">
        <w:tc>
          <w:tcPr>
            <w:tcW w:w="864" w:type="dxa"/>
            <w:vAlign w:val="center"/>
          </w:tcPr>
          <w:p w14:paraId="3BF7D816" w14:textId="77777777" w:rsidR="00406BC7" w:rsidRDefault="00000000">
            <w:pPr>
              <w:spacing w:line="360" w:lineRule="auto" w:before="0" w:after="0"/>
            </w:pPr>
            <w:r>
              <w:rPr>
                <w:rFonts w:ascii="Times New Roman" w:hAnsi="Times New Roman" w:eastAsia="SimSun"/>
                <w:color w:val="000000"/>
                <w:sz w:val="24"/>
              </w:rPr>
              <w:t>FT-04</w:t>
            </w:r>
          </w:p>
        </w:tc>
        <w:tc>
          <w:tcPr>
            <w:tcW w:w="1512" w:type="dxa"/>
            <w:vAlign w:val="center"/>
          </w:tcPr>
          <w:p w14:paraId="2E298DB9" w14:textId="77777777" w:rsidR="00406BC7" w:rsidRDefault="00000000">
            <w:pPr>
              <w:spacing w:line="360" w:lineRule="auto" w:before="0" w:after="0"/>
            </w:pPr>
            <w:r>
              <w:rPr>
                <w:rFonts w:ascii="Times New Roman" w:hAnsi="Times New Roman" w:eastAsia="SimSun"/>
                <w:color w:val="000000"/>
                <w:sz w:val="24"/>
              </w:rPr>
              <w:t>航班非法输入</w:t>
            </w:r>
          </w:p>
        </w:tc>
        <w:tc>
          <w:tcPr>
            <w:tcW w:w="2951" w:type="dxa"/>
            <w:vAlign w:val="center"/>
          </w:tcPr>
          <w:p w14:paraId="0B2EC1DC" w14:textId="77777777" w:rsidR="00406BC7" w:rsidRDefault="00000000">
            <w:pPr>
              <w:spacing w:line="360" w:lineRule="auto" w:before="0" w:after="0"/>
              <w:rPr>
                <w:lang w:eastAsia="zh-CN"/>
              </w:rPr>
            </w:pPr>
            <w:r>
              <w:rPr>
                <w:rFonts w:ascii="Times New Roman" w:hAnsi="Times New Roman" w:eastAsia="SimSun"/>
                <w:color w:val="000000"/>
                <w:sz w:val="24"/>
                <w:lang w:eastAsia="zh-CN"/>
              </w:rPr>
              <w:t>缺少航班号、起降类型、机型或对应计划时间</w:t>
            </w:r>
          </w:p>
        </w:tc>
        <w:tc>
          <w:tcPr>
            <w:tcW w:w="3168" w:type="dxa"/>
            <w:vAlign w:val="center"/>
          </w:tcPr>
          <w:p w14:paraId="1BCFCB9F" w14:textId="77777777" w:rsidR="00406BC7" w:rsidRDefault="00000000">
            <w:pPr>
              <w:spacing w:line="360" w:lineRule="auto" w:before="0" w:after="0"/>
              <w:rPr>
                <w:lang w:eastAsia="zh-CN"/>
              </w:rPr>
            </w:pPr>
            <w:r>
              <w:rPr>
                <w:rFonts w:ascii="Times New Roman" w:hAnsi="Times New Roman" w:eastAsia="SimSun"/>
                <w:color w:val="000000"/>
                <w:sz w:val="24"/>
                <w:lang w:eastAsia="zh-CN"/>
              </w:rPr>
              <w:t>系统返回中文错误提示，不保存脏数据</w:t>
            </w:r>
          </w:p>
        </w:tc>
        <w:tc>
          <w:tcPr>
            <w:tcW w:w="720" w:type="dxa"/>
            <w:vAlign w:val="center"/>
          </w:tcPr>
          <w:p w14:paraId="0DC35D2B"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59DE75E1" w14:textId="77777777">
        <w:tc>
          <w:tcPr>
            <w:tcW w:w="864" w:type="dxa"/>
            <w:vAlign w:val="center"/>
          </w:tcPr>
          <w:p w14:paraId="37AF4E50" w14:textId="77777777" w:rsidR="00406BC7" w:rsidRDefault="00000000">
            <w:pPr>
              <w:spacing w:line="360" w:lineRule="auto" w:before="0" w:after="0"/>
            </w:pPr>
            <w:r>
              <w:rPr>
                <w:rFonts w:ascii="Times New Roman" w:hAnsi="Times New Roman" w:eastAsia="SimSun"/>
                <w:color w:val="000000"/>
                <w:sz w:val="24"/>
              </w:rPr>
              <w:t>FT-05</w:t>
            </w:r>
          </w:p>
        </w:tc>
        <w:tc>
          <w:tcPr>
            <w:tcW w:w="1512" w:type="dxa"/>
            <w:vAlign w:val="center"/>
          </w:tcPr>
          <w:p w14:paraId="5B5C20D6" w14:textId="77777777" w:rsidR="00406BC7" w:rsidRDefault="00000000">
            <w:pPr>
              <w:spacing w:line="360" w:lineRule="auto" w:before="0" w:after="0"/>
            </w:pPr>
            <w:r>
              <w:rPr>
                <w:rFonts w:ascii="Times New Roman" w:hAnsi="Times New Roman" w:eastAsia="SimSun"/>
                <w:color w:val="000000"/>
                <w:sz w:val="24"/>
              </w:rPr>
              <w:t>跑道维护</w:t>
            </w:r>
          </w:p>
        </w:tc>
        <w:tc>
          <w:tcPr>
            <w:tcW w:w="2951" w:type="dxa"/>
            <w:vAlign w:val="center"/>
          </w:tcPr>
          <w:p w14:paraId="7864A068" w14:textId="77777777" w:rsidR="00406BC7" w:rsidRDefault="00000000">
            <w:pPr>
              <w:spacing w:line="360" w:lineRule="auto" w:before="0" w:after="0"/>
              <w:rPr>
                <w:lang w:eastAsia="zh-CN"/>
              </w:rPr>
            </w:pPr>
            <w:r>
              <w:rPr>
                <w:rFonts w:ascii="Times New Roman" w:hAnsi="Times New Roman" w:eastAsia="SimSun"/>
                <w:color w:val="000000"/>
                <w:sz w:val="24"/>
                <w:lang w:eastAsia="zh-CN"/>
              </w:rPr>
              <w:t>新增/编辑跑道编号、状态、支持类型</w:t>
            </w:r>
          </w:p>
        </w:tc>
        <w:tc>
          <w:tcPr>
            <w:tcW w:w="3168" w:type="dxa"/>
            <w:vAlign w:val="center"/>
          </w:tcPr>
          <w:p w14:paraId="476AC0D9" w14:textId="77777777" w:rsidR="00406BC7" w:rsidRDefault="00000000">
            <w:pPr>
              <w:spacing w:line="360" w:lineRule="auto" w:before="0" w:after="0"/>
              <w:rPr>
                <w:lang w:eastAsia="zh-CN"/>
              </w:rPr>
            </w:pPr>
            <w:r>
              <w:rPr>
                <w:rFonts w:ascii="Times New Roman" w:hAnsi="Times New Roman" w:eastAsia="SimSun"/>
                <w:color w:val="000000"/>
                <w:sz w:val="24"/>
                <w:lang w:eastAsia="zh-CN"/>
              </w:rPr>
              <w:t>跑道信息保存并可在仿真页显示</w:t>
            </w:r>
          </w:p>
        </w:tc>
        <w:tc>
          <w:tcPr>
            <w:tcW w:w="720" w:type="dxa"/>
            <w:vAlign w:val="center"/>
          </w:tcPr>
          <w:p w14:paraId="65752377"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65346AA2" w14:textId="77777777">
        <w:tc>
          <w:tcPr>
            <w:tcW w:w="864" w:type="dxa"/>
            <w:vAlign w:val="center"/>
          </w:tcPr>
          <w:p w14:paraId="465D16EC" w14:textId="77777777" w:rsidR="00406BC7" w:rsidRDefault="00000000">
            <w:pPr>
              <w:spacing w:line="360" w:lineRule="auto" w:before="0" w:after="0"/>
            </w:pPr>
            <w:r>
              <w:rPr>
                <w:rFonts w:ascii="Times New Roman" w:hAnsi="Times New Roman" w:eastAsia="SimSun"/>
                <w:color w:val="000000"/>
                <w:sz w:val="24"/>
              </w:rPr>
              <w:t>FT-06</w:t>
            </w:r>
          </w:p>
        </w:tc>
        <w:tc>
          <w:tcPr>
            <w:tcW w:w="1512" w:type="dxa"/>
            <w:vAlign w:val="center"/>
          </w:tcPr>
          <w:p w14:paraId="7C4541EF" w14:textId="77777777" w:rsidR="00406BC7" w:rsidRDefault="00000000">
            <w:pPr>
              <w:spacing w:line="360" w:lineRule="auto" w:before="0" w:after="0"/>
            </w:pPr>
            <w:r>
              <w:rPr>
                <w:rFonts w:ascii="Times New Roman" w:hAnsi="Times New Roman" w:eastAsia="SimSun"/>
                <w:color w:val="000000"/>
                <w:sz w:val="24"/>
              </w:rPr>
              <w:t>停机位维护</w:t>
            </w:r>
          </w:p>
        </w:tc>
        <w:tc>
          <w:tcPr>
            <w:tcW w:w="2951" w:type="dxa"/>
            <w:vAlign w:val="center"/>
          </w:tcPr>
          <w:p w14:paraId="07FF64BD" w14:textId="77777777" w:rsidR="00406BC7" w:rsidRDefault="00000000">
            <w:pPr>
              <w:spacing w:line="360" w:lineRule="auto" w:before="0" w:after="0"/>
              <w:rPr>
                <w:lang w:eastAsia="zh-CN"/>
              </w:rPr>
            </w:pPr>
            <w:r>
              <w:rPr>
                <w:rFonts w:ascii="Times New Roman" w:hAnsi="Times New Roman" w:eastAsia="SimSun"/>
                <w:color w:val="000000"/>
                <w:sz w:val="24"/>
                <w:lang w:eastAsia="zh-CN"/>
              </w:rPr>
              <w:t>新增/编辑停机位编号、状态、适配机型</w:t>
            </w:r>
          </w:p>
        </w:tc>
        <w:tc>
          <w:tcPr>
            <w:tcW w:w="3168" w:type="dxa"/>
            <w:vAlign w:val="center"/>
          </w:tcPr>
          <w:p w14:paraId="6BC86453" w14:textId="77777777" w:rsidR="00406BC7" w:rsidRDefault="00000000">
            <w:pPr>
              <w:spacing w:line="360" w:lineRule="auto" w:before="0" w:after="0"/>
              <w:rPr>
                <w:lang w:eastAsia="zh-CN"/>
              </w:rPr>
            </w:pPr>
            <w:r>
              <w:rPr>
                <w:rFonts w:ascii="Times New Roman" w:hAnsi="Times New Roman" w:eastAsia="SimSun"/>
                <w:color w:val="000000"/>
                <w:sz w:val="24"/>
                <w:lang w:eastAsia="zh-CN"/>
              </w:rPr>
              <w:t>停机位信息保存并参与到达航班分配</w:t>
            </w:r>
          </w:p>
        </w:tc>
        <w:tc>
          <w:tcPr>
            <w:tcW w:w="720" w:type="dxa"/>
            <w:vAlign w:val="center"/>
          </w:tcPr>
          <w:p w14:paraId="01BDB0CD"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30AF9746" w14:textId="77777777">
        <w:tc>
          <w:tcPr>
            <w:tcW w:w="864" w:type="dxa"/>
            <w:vAlign w:val="center"/>
          </w:tcPr>
          <w:p w14:paraId="26EBB19B" w14:textId="77777777" w:rsidR="00406BC7" w:rsidRDefault="00000000">
            <w:pPr>
              <w:spacing w:line="360" w:lineRule="auto" w:before="0" w:after="0"/>
            </w:pPr>
            <w:r>
              <w:rPr>
                <w:rFonts w:ascii="Times New Roman" w:hAnsi="Times New Roman" w:eastAsia="SimSun"/>
                <w:color w:val="000000"/>
                <w:sz w:val="24"/>
              </w:rPr>
              <w:t>FT-07</w:t>
            </w:r>
          </w:p>
        </w:tc>
        <w:tc>
          <w:tcPr>
            <w:tcW w:w="1512" w:type="dxa"/>
            <w:vAlign w:val="center"/>
          </w:tcPr>
          <w:p w14:paraId="3B094F3E" w14:textId="77777777" w:rsidR="00406BC7" w:rsidRDefault="00000000">
            <w:pPr>
              <w:spacing w:line="360" w:lineRule="auto" w:before="0" w:after="0"/>
            </w:pPr>
            <w:r>
              <w:rPr>
                <w:rFonts w:ascii="Times New Roman" w:hAnsi="Times New Roman" w:eastAsia="SimSun"/>
                <w:color w:val="000000"/>
                <w:sz w:val="24"/>
              </w:rPr>
              <w:t>仿真任务创建</w:t>
            </w:r>
          </w:p>
        </w:tc>
        <w:tc>
          <w:tcPr>
            <w:tcW w:w="2951" w:type="dxa"/>
            <w:vAlign w:val="center"/>
          </w:tcPr>
          <w:p w14:paraId="6F31BF62" w14:textId="77777777" w:rsidR="00406BC7" w:rsidRDefault="00000000">
            <w:pPr>
              <w:spacing w:line="360" w:lineRule="auto" w:before="0" w:after="0"/>
              <w:rPr>
                <w:lang w:eastAsia="zh-CN"/>
              </w:rPr>
            </w:pPr>
            <w:r>
              <w:rPr>
                <w:rFonts w:ascii="Times New Roman" w:hAnsi="Times New Roman" w:eastAsia="SimSun"/>
                <w:color w:val="000000"/>
                <w:sz w:val="24"/>
                <w:lang w:eastAsia="zh-CN"/>
              </w:rPr>
              <w:t>输入任务名、开始时间、结束时间、步长</w:t>
            </w:r>
          </w:p>
        </w:tc>
        <w:tc>
          <w:tcPr>
            <w:tcW w:w="3168" w:type="dxa"/>
            <w:vAlign w:val="center"/>
          </w:tcPr>
          <w:p w14:paraId="628805D7" w14:textId="77777777" w:rsidR="00406BC7" w:rsidRDefault="00000000">
            <w:pPr>
              <w:spacing w:line="360" w:lineRule="auto" w:before="0" w:after="0"/>
            </w:pPr>
            <w:proofErr w:type="spellStart"/>
            <w:r>
              <w:rPr>
                <w:rFonts w:ascii="Times New Roman" w:hAnsi="Times New Roman" w:eastAsia="SimSun"/>
                <w:color w:val="000000"/>
                <w:sz w:val="24"/>
              </w:rPr>
              <w:t>创建任务，currentTime</w:t>
            </w:r>
            <w:proofErr w:type="spellEnd"/>
            <w:r>
              <w:rPr>
                <w:rFonts w:ascii="Times New Roman" w:hAnsi="Times New Roman" w:eastAsia="SimSun"/>
                <w:color w:val="000000"/>
                <w:sz w:val="24"/>
              </w:rPr>
              <w:t xml:space="preserve"> </w:t>
            </w:r>
            <w:proofErr w:type="spellStart"/>
            <w:r>
              <w:rPr>
                <w:rFonts w:ascii="Times New Roman" w:hAnsi="Times New Roman" w:eastAsia="SimSun"/>
                <w:color w:val="000000"/>
                <w:sz w:val="24"/>
              </w:rPr>
              <w:t>默认等于</w:t>
            </w:r>
            <w:proofErr w:type="spellEnd"/>
            <w:r>
              <w:rPr>
                <w:rFonts w:ascii="Times New Roman" w:hAnsi="Times New Roman" w:eastAsia="SimSun"/>
                <w:color w:val="000000"/>
                <w:sz w:val="24"/>
              </w:rPr>
              <w:t xml:space="preserve"> </w:t>
            </w:r>
            <w:proofErr w:type="spellStart"/>
            <w:r>
              <w:rPr>
                <w:rFonts w:ascii="Times New Roman" w:hAnsi="Times New Roman" w:eastAsia="SimSun"/>
                <w:color w:val="000000"/>
                <w:sz w:val="24"/>
              </w:rPr>
              <w:t>startTime</w:t>
            </w:r>
            <w:proofErr w:type="spellEnd"/>
          </w:p>
        </w:tc>
        <w:tc>
          <w:tcPr>
            <w:tcW w:w="720" w:type="dxa"/>
            <w:vAlign w:val="center"/>
          </w:tcPr>
          <w:p w14:paraId="1754F109" w14:textId="77777777" w:rsidR="00406BC7" w:rsidRDefault="00000000">
            <w:pPr>
              <w:spacing w:line="360" w:lineRule="auto" w:before="0" w:after="0"/>
            </w:pPr>
            <w:r>
              <w:rPr>
                <w:rFonts w:ascii="Times New Roman" w:hAnsi="Times New Roman" w:eastAsia="SimSun"/>
                <w:color w:val="000000"/>
                <w:sz w:val="24"/>
              </w:rPr>
              <w:t>通过</w:t>
            </w:r>
          </w:p>
        </w:tc>
      </w:tr>
      <w:tr w:rsidR="00406BC7" w14:paraId="3EB8E0B1" w14:textId="77777777">
        <w:tc>
          <w:tcPr>
            <w:tcW w:w="864" w:type="dxa"/>
            <w:vAlign w:val="center"/>
          </w:tcPr>
          <w:p w14:paraId="5B4B2A53" w14:textId="77777777" w:rsidR="00406BC7" w:rsidRDefault="00000000">
            <w:pPr>
              <w:spacing w:line="360" w:lineRule="auto" w:before="0" w:after="0"/>
            </w:pPr>
            <w:r>
              <w:rPr>
                <w:rFonts w:ascii="Times New Roman" w:hAnsi="Times New Roman" w:eastAsia="SimSun"/>
                <w:color w:val="000000"/>
                <w:sz w:val="24"/>
              </w:rPr>
              <w:t>FT-08</w:t>
            </w:r>
          </w:p>
        </w:tc>
        <w:tc>
          <w:tcPr>
            <w:tcW w:w="1512" w:type="dxa"/>
            <w:vAlign w:val="center"/>
          </w:tcPr>
          <w:p w14:paraId="6DA3A072" w14:textId="77777777" w:rsidR="00406BC7" w:rsidRDefault="00000000">
            <w:pPr>
              <w:spacing w:line="360" w:lineRule="auto" w:before="0" w:after="0"/>
            </w:pPr>
            <w:r>
              <w:rPr>
                <w:rFonts w:ascii="Times New Roman" w:hAnsi="Times New Roman" w:eastAsia="SimSun"/>
                <w:color w:val="000000"/>
                <w:sz w:val="24"/>
              </w:rPr>
              <w:t>单步推进</w:t>
            </w:r>
          </w:p>
        </w:tc>
        <w:tc>
          <w:tcPr>
            <w:tcW w:w="2951" w:type="dxa"/>
            <w:vAlign w:val="center"/>
          </w:tcPr>
          <w:p w14:paraId="394F1DA4" w14:textId="77777777" w:rsidR="00406BC7" w:rsidRDefault="00000000">
            <w:pPr>
              <w:spacing w:line="360" w:lineRule="auto" w:before="0" w:after="0"/>
              <w:rPr>
                <w:lang w:eastAsia="zh-CN"/>
              </w:rPr>
            </w:pPr>
            <w:r>
              <w:rPr>
                <w:rFonts w:ascii="Times New Roman" w:hAnsi="Times New Roman" w:eastAsia="SimSun"/>
                <w:color w:val="000000"/>
                <w:sz w:val="24"/>
                <w:lang w:eastAsia="zh-CN"/>
              </w:rPr>
              <w:t>有可用资源和计划时间已到航班</w:t>
            </w:r>
          </w:p>
        </w:tc>
        <w:tc>
          <w:tcPr>
            <w:tcW w:w="3168" w:type="dxa"/>
            <w:vAlign w:val="center"/>
          </w:tcPr>
          <w:p w14:paraId="2B30E988" w14:textId="77777777" w:rsidR="00406BC7" w:rsidRDefault="00000000">
            <w:pPr>
              <w:spacing w:line="360" w:lineRule="auto" w:before="0" w:after="0"/>
              <w:rPr>
                <w:lang w:eastAsia="zh-CN"/>
              </w:rPr>
            </w:pPr>
            <w:r>
              <w:rPr>
                <w:rFonts w:ascii="Times New Roman" w:hAnsi="Times New Roman" w:eastAsia="SimSun"/>
                <w:color w:val="000000"/>
                <w:sz w:val="24"/>
                <w:lang w:eastAsia="zh-CN"/>
              </w:rPr>
              <w:t>航班完成起飞/降落，记录事件日志</w:t>
            </w:r>
          </w:p>
        </w:tc>
        <w:tc>
          <w:tcPr>
            <w:tcW w:w="720" w:type="dxa"/>
            <w:vAlign w:val="center"/>
          </w:tcPr>
          <w:p w14:paraId="0E7BCECA"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2988A07E" w14:textId="77777777">
        <w:tc>
          <w:tcPr>
            <w:tcW w:w="864" w:type="dxa"/>
            <w:vAlign w:val="center"/>
          </w:tcPr>
          <w:p w14:paraId="5590C0D0" w14:textId="77777777" w:rsidR="00406BC7" w:rsidRDefault="00000000">
            <w:pPr>
              <w:spacing w:line="360" w:lineRule="auto" w:before="0" w:after="0"/>
            </w:pPr>
            <w:r>
              <w:rPr>
                <w:rFonts w:ascii="Times New Roman" w:hAnsi="Times New Roman" w:eastAsia="SimSun"/>
                <w:color w:val="000000"/>
                <w:sz w:val="24"/>
              </w:rPr>
              <w:lastRenderedPageBreak/>
              <w:t>FT-09</w:t>
            </w:r>
          </w:p>
        </w:tc>
        <w:tc>
          <w:tcPr>
            <w:tcW w:w="1512" w:type="dxa"/>
            <w:vAlign w:val="center"/>
          </w:tcPr>
          <w:p w14:paraId="2D41D596" w14:textId="77777777" w:rsidR="00406BC7" w:rsidRDefault="00000000">
            <w:pPr>
              <w:spacing w:line="360" w:lineRule="auto" w:before="0" w:after="0"/>
            </w:pPr>
            <w:r>
              <w:rPr>
                <w:rFonts w:ascii="Times New Roman" w:hAnsi="Times New Roman" w:eastAsia="SimSun"/>
                <w:color w:val="000000"/>
                <w:sz w:val="24"/>
              </w:rPr>
              <w:t>资源不足延误</w:t>
            </w:r>
          </w:p>
        </w:tc>
        <w:tc>
          <w:tcPr>
            <w:tcW w:w="2951" w:type="dxa"/>
            <w:vAlign w:val="center"/>
          </w:tcPr>
          <w:p w14:paraId="51ABB628" w14:textId="77777777" w:rsidR="00406BC7" w:rsidRDefault="00000000">
            <w:pPr>
              <w:spacing w:line="360" w:lineRule="auto" w:before="0" w:after="0"/>
              <w:rPr>
                <w:lang w:eastAsia="zh-CN"/>
              </w:rPr>
            </w:pPr>
            <w:r>
              <w:rPr>
                <w:rFonts w:ascii="Times New Roman" w:hAnsi="Times New Roman" w:eastAsia="SimSun"/>
                <w:color w:val="000000"/>
                <w:sz w:val="24"/>
                <w:lang w:eastAsia="zh-CN"/>
              </w:rPr>
              <w:t>设置跑道/停机位不可用或数量不足</w:t>
            </w:r>
          </w:p>
        </w:tc>
        <w:tc>
          <w:tcPr>
            <w:tcW w:w="3168" w:type="dxa"/>
            <w:vAlign w:val="center"/>
          </w:tcPr>
          <w:p w14:paraId="4377EE21" w14:textId="77777777" w:rsidR="00406BC7" w:rsidRDefault="00000000">
            <w:pPr>
              <w:spacing w:line="360" w:lineRule="auto" w:before="0" w:after="0"/>
            </w:pPr>
            <w:proofErr w:type="spellStart"/>
            <w:r>
              <w:rPr>
                <w:rFonts w:ascii="Times New Roman" w:hAnsi="Times New Roman" w:eastAsia="SimSun"/>
                <w:color w:val="000000"/>
                <w:sz w:val="24"/>
              </w:rPr>
              <w:t>航班进入</w:t>
            </w:r>
            <w:proofErr w:type="spellEnd"/>
            <w:r>
              <w:rPr>
                <w:rFonts w:ascii="Times New Roman" w:hAnsi="Times New Roman" w:eastAsia="SimSun"/>
                <w:color w:val="000000"/>
                <w:sz w:val="24"/>
              </w:rPr>
              <w:t xml:space="preserve"> </w:t>
            </w:r>
            <w:proofErr w:type="spellStart"/>
            <w:r>
              <w:rPr>
                <w:rFonts w:ascii="Times New Roman" w:hAnsi="Times New Roman" w:eastAsia="SimSun"/>
                <w:color w:val="000000"/>
                <w:sz w:val="24"/>
              </w:rPr>
              <w:t>DELAYED，delayMinutes</w:t>
            </w:r>
            <w:proofErr w:type="spellEnd"/>
            <w:r>
              <w:rPr>
                <w:rFonts w:ascii="Times New Roman" w:hAnsi="Times New Roman" w:eastAsia="SimSun"/>
                <w:color w:val="000000"/>
                <w:sz w:val="24"/>
              </w:rPr>
              <w:t xml:space="preserve"> </w:t>
            </w:r>
            <w:proofErr w:type="spellStart"/>
            <w:r>
              <w:rPr>
                <w:rFonts w:ascii="Times New Roman" w:hAnsi="Times New Roman" w:eastAsia="SimSun"/>
                <w:color w:val="000000"/>
                <w:sz w:val="24"/>
              </w:rPr>
              <w:t>增加</w:t>
            </w:r>
            <w:proofErr w:type="spellEnd"/>
          </w:p>
        </w:tc>
        <w:tc>
          <w:tcPr>
            <w:tcW w:w="720" w:type="dxa"/>
            <w:vAlign w:val="center"/>
          </w:tcPr>
          <w:p w14:paraId="6AF73A68" w14:textId="77777777" w:rsidR="00406BC7" w:rsidRDefault="00000000">
            <w:pPr>
              <w:spacing w:line="360" w:lineRule="auto" w:before="0" w:after="0"/>
            </w:pPr>
            <w:r>
              <w:rPr>
                <w:rFonts w:ascii="Times New Roman" w:hAnsi="Times New Roman" w:eastAsia="SimSun"/>
                <w:color w:val="000000"/>
                <w:sz w:val="24"/>
              </w:rPr>
              <w:t>通过</w:t>
            </w:r>
          </w:p>
        </w:tc>
      </w:tr>
      <w:tr w:rsidR="00406BC7" w14:paraId="137803B9" w14:textId="77777777">
        <w:tc>
          <w:tcPr>
            <w:tcW w:w="864" w:type="dxa"/>
            <w:vAlign w:val="center"/>
          </w:tcPr>
          <w:p w14:paraId="7981CD39" w14:textId="77777777" w:rsidR="00406BC7" w:rsidRDefault="00000000">
            <w:pPr>
              <w:spacing w:line="360" w:lineRule="auto" w:before="0" w:after="0"/>
            </w:pPr>
            <w:r>
              <w:rPr>
                <w:rFonts w:ascii="Times New Roman" w:hAnsi="Times New Roman" w:eastAsia="SimSun"/>
                <w:color w:val="000000"/>
                <w:sz w:val="24"/>
              </w:rPr>
              <w:t>FT-10</w:t>
            </w:r>
          </w:p>
        </w:tc>
        <w:tc>
          <w:tcPr>
            <w:tcW w:w="1512" w:type="dxa"/>
            <w:vAlign w:val="center"/>
          </w:tcPr>
          <w:p w14:paraId="03AB008B" w14:textId="77777777" w:rsidR="00406BC7" w:rsidRDefault="00000000">
            <w:pPr>
              <w:spacing w:line="360" w:lineRule="auto" w:before="0" w:after="0"/>
            </w:pPr>
            <w:r>
              <w:rPr>
                <w:rFonts w:ascii="Times New Roman" w:hAnsi="Times New Roman" w:eastAsia="SimSun"/>
                <w:color w:val="000000"/>
                <w:sz w:val="24"/>
              </w:rPr>
              <w:t>统计结果</w:t>
            </w:r>
          </w:p>
        </w:tc>
        <w:tc>
          <w:tcPr>
            <w:tcW w:w="2951" w:type="dxa"/>
            <w:vAlign w:val="center"/>
          </w:tcPr>
          <w:p w14:paraId="52407949" w14:textId="77777777" w:rsidR="00406BC7" w:rsidRDefault="00000000">
            <w:pPr>
              <w:spacing w:line="360" w:lineRule="auto" w:before="0" w:after="0"/>
            </w:pPr>
            <w:r>
              <w:rPr>
                <w:rFonts w:ascii="Times New Roman" w:hAnsi="Times New Roman" w:eastAsia="SimSun"/>
                <w:color w:val="000000"/>
                <w:sz w:val="24"/>
              </w:rPr>
              <w:t>完成若干仿真步骤后进入 /statistics</w:t>
            </w:r>
          </w:p>
        </w:tc>
        <w:tc>
          <w:tcPr>
            <w:tcW w:w="3168" w:type="dxa"/>
            <w:vAlign w:val="center"/>
          </w:tcPr>
          <w:p w14:paraId="0E79C67B" w14:textId="77777777" w:rsidR="00406BC7" w:rsidRDefault="00000000">
            <w:pPr>
              <w:spacing w:line="360" w:lineRule="auto" w:before="0" w:after="0"/>
              <w:rPr>
                <w:lang w:eastAsia="zh-CN"/>
              </w:rPr>
            </w:pPr>
            <w:r>
              <w:rPr>
                <w:rFonts w:ascii="Times New Roman" w:hAnsi="Times New Roman" w:eastAsia="SimSun"/>
                <w:color w:val="000000"/>
                <w:sz w:val="24"/>
                <w:lang w:eastAsia="zh-CN"/>
              </w:rPr>
              <w:t>展示完成率、延误率、资源占用率等指标</w:t>
            </w:r>
          </w:p>
        </w:tc>
        <w:tc>
          <w:tcPr>
            <w:tcW w:w="720" w:type="dxa"/>
            <w:vAlign w:val="center"/>
          </w:tcPr>
          <w:p w14:paraId="70C011CE"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7E256439" w14:textId="77777777">
        <w:tc>
          <w:tcPr>
            <w:tcW w:w="864" w:type="dxa"/>
            <w:vAlign w:val="center"/>
          </w:tcPr>
          <w:p w14:paraId="7E339BA8" w14:textId="77777777" w:rsidR="00406BC7" w:rsidRDefault="00000000">
            <w:pPr>
              <w:spacing w:line="360" w:lineRule="auto" w:before="0" w:after="0"/>
            </w:pPr>
            <w:r>
              <w:rPr>
                <w:rFonts w:ascii="Times New Roman" w:hAnsi="Times New Roman" w:eastAsia="SimSun"/>
                <w:color w:val="000000"/>
                <w:sz w:val="24"/>
              </w:rPr>
              <w:t>FT-11</w:t>
            </w:r>
          </w:p>
        </w:tc>
        <w:tc>
          <w:tcPr>
            <w:tcW w:w="1512" w:type="dxa"/>
            <w:vAlign w:val="center"/>
          </w:tcPr>
          <w:p w14:paraId="1CE778DD" w14:textId="77777777" w:rsidR="00406BC7" w:rsidRDefault="00000000">
            <w:pPr>
              <w:spacing w:line="360" w:lineRule="auto" w:before="0" w:after="0"/>
            </w:pPr>
            <w:r>
              <w:rPr>
                <w:rFonts w:ascii="Times New Roman" w:hAnsi="Times New Roman" w:eastAsia="SimSun"/>
                <w:color w:val="000000"/>
                <w:sz w:val="24"/>
              </w:rPr>
              <w:t>仿真日志筛选</w:t>
            </w:r>
          </w:p>
        </w:tc>
        <w:tc>
          <w:tcPr>
            <w:tcW w:w="2951" w:type="dxa"/>
            <w:vAlign w:val="center"/>
          </w:tcPr>
          <w:p w14:paraId="7714816F" w14:textId="77777777" w:rsidR="00406BC7" w:rsidRDefault="00000000">
            <w:pPr>
              <w:spacing w:line="360" w:lineRule="auto" w:before="0" w:after="0"/>
              <w:rPr>
                <w:lang w:eastAsia="zh-CN"/>
              </w:rPr>
            </w:pPr>
            <w:r>
              <w:rPr>
                <w:rFonts w:ascii="Times New Roman" w:hAnsi="Times New Roman" w:eastAsia="SimSun"/>
                <w:color w:val="000000"/>
                <w:sz w:val="24"/>
                <w:lang w:eastAsia="zh-CN"/>
              </w:rPr>
              <w:t>按任务 ID、航班 ID、事件类型筛选</w:t>
            </w:r>
          </w:p>
        </w:tc>
        <w:tc>
          <w:tcPr>
            <w:tcW w:w="3168" w:type="dxa"/>
            <w:vAlign w:val="center"/>
          </w:tcPr>
          <w:p w14:paraId="68B686A4" w14:textId="77777777" w:rsidR="00406BC7" w:rsidRDefault="00000000">
            <w:pPr>
              <w:spacing w:line="360" w:lineRule="auto" w:before="0" w:after="0"/>
              <w:rPr>
                <w:lang w:eastAsia="zh-CN"/>
              </w:rPr>
            </w:pPr>
            <w:r>
              <w:rPr>
                <w:rFonts w:ascii="Times New Roman" w:hAnsi="Times New Roman" w:eastAsia="SimSun"/>
                <w:color w:val="000000"/>
                <w:sz w:val="24"/>
                <w:lang w:eastAsia="zh-CN"/>
              </w:rPr>
              <w:t>返回匹配日志，按时间/ID 顺序展示</w:t>
            </w:r>
          </w:p>
        </w:tc>
        <w:tc>
          <w:tcPr>
            <w:tcW w:w="720" w:type="dxa"/>
            <w:vAlign w:val="center"/>
          </w:tcPr>
          <w:p w14:paraId="3D584394" w14:textId="77777777" w:rsidR="00406BC7" w:rsidRDefault="00000000">
            <w:pPr>
              <w:spacing w:line="360" w:lineRule="auto" w:before="0" w:after="0"/>
            </w:pPr>
            <w:proofErr w:type="spellStart"/>
            <w:r>
              <w:rPr>
                <w:rFonts w:ascii="Times New Roman" w:hAnsi="Times New Roman" w:eastAsia="SimSun"/>
                <w:color w:val="000000"/>
                <w:sz w:val="24"/>
              </w:rPr>
              <w:t>通过</w:t>
            </w:r>
            <w:proofErr w:type="spellEnd"/>
          </w:p>
        </w:tc>
      </w:tr>
      <w:tr w:rsidR="00406BC7" w14:paraId="1DDFA88A" w14:textId="77777777">
        <w:tc>
          <w:tcPr>
            <w:tcW w:w="864" w:type="dxa"/>
            <w:vAlign w:val="center"/>
          </w:tcPr>
          <w:p w14:paraId="7B82C847" w14:textId="77777777" w:rsidR="00406BC7" w:rsidRDefault="00000000">
            <w:pPr>
              <w:spacing w:line="360" w:lineRule="auto" w:before="0" w:after="0"/>
            </w:pPr>
            <w:r>
              <w:rPr>
                <w:rFonts w:ascii="Times New Roman" w:hAnsi="Times New Roman" w:eastAsia="SimSun"/>
                <w:color w:val="000000"/>
                <w:sz w:val="24"/>
              </w:rPr>
              <w:t>FT-12</w:t>
            </w:r>
          </w:p>
        </w:tc>
        <w:tc>
          <w:tcPr>
            <w:tcW w:w="1512" w:type="dxa"/>
            <w:vAlign w:val="center"/>
          </w:tcPr>
          <w:p w14:paraId="634A4972" w14:textId="77777777" w:rsidR="00406BC7" w:rsidRDefault="00000000">
            <w:pPr>
              <w:spacing w:line="360" w:lineRule="auto" w:before="0" w:after="0"/>
            </w:pPr>
            <w:r>
              <w:rPr>
                <w:rFonts w:ascii="Times New Roman" w:hAnsi="Times New Roman" w:eastAsia="SimSun"/>
                <w:color w:val="000000"/>
                <w:sz w:val="24"/>
              </w:rPr>
              <w:t>CSV 导出</w:t>
            </w:r>
          </w:p>
        </w:tc>
        <w:tc>
          <w:tcPr>
            <w:tcW w:w="2951" w:type="dxa"/>
            <w:vAlign w:val="center"/>
          </w:tcPr>
          <w:p w14:paraId="33F08BC8" w14:textId="77777777" w:rsidR="00406BC7" w:rsidRDefault="00000000">
            <w:pPr>
              <w:spacing w:line="360" w:lineRule="auto" w:before="0" w:after="0"/>
            </w:pPr>
            <w:r>
              <w:rPr>
                <w:rFonts w:ascii="Times New Roman" w:hAnsi="Times New Roman" w:eastAsia="SimSun"/>
                <w:color w:val="000000"/>
                <w:sz w:val="24"/>
              </w:rPr>
              <w:t>导出日志和统计 CSV，用 Excel/WPS 打开</w:t>
            </w:r>
          </w:p>
        </w:tc>
        <w:tc>
          <w:tcPr>
            <w:tcW w:w="3168" w:type="dxa"/>
            <w:vAlign w:val="center"/>
          </w:tcPr>
          <w:p w14:paraId="2E2F4AAE" w14:textId="77777777" w:rsidR="00406BC7" w:rsidRDefault="00000000">
            <w:pPr>
              <w:spacing w:line="360" w:lineRule="auto" w:before="0" w:after="0"/>
            </w:pPr>
            <w:r>
              <w:rPr>
                <w:rFonts w:ascii="Times New Roman" w:hAnsi="Times New Roman" w:eastAsia="SimSun"/>
                <w:color w:val="000000"/>
                <w:sz w:val="24"/>
              </w:rPr>
              <w:t>中文显示正常，文件以 UTF-8 BOM 开头</w:t>
            </w:r>
          </w:p>
        </w:tc>
        <w:tc>
          <w:tcPr>
            <w:tcW w:w="720" w:type="dxa"/>
            <w:vAlign w:val="center"/>
          </w:tcPr>
          <w:p w14:paraId="6750B293" w14:textId="77777777" w:rsidR="00406BC7" w:rsidRDefault="00000000">
            <w:pPr>
              <w:spacing w:line="360" w:lineRule="auto" w:before="0" w:after="0"/>
            </w:pPr>
            <w:r>
              <w:rPr>
                <w:rFonts w:ascii="Times New Roman" w:hAnsi="Times New Roman" w:eastAsia="SimSun"/>
                <w:color w:val="000000"/>
                <w:sz w:val="24"/>
              </w:rPr>
              <w:t>通过</w:t>
            </w:r>
          </w:p>
        </w:tc>
      </w:tr>
    </w:tbl>
    <w:p w14:paraId="285188A1" w14:textId="77777777" w:rsidR="00406BC7" w:rsidRDefault="00406BC7">
      <w:pPr>
        <w:spacing w:after="120" w:before="0" w:line="360" w:lineRule="auto"/>
      </w:pPr>
    </w:p>
    <w:p w14:paraId="5AF361CD" w14:textId="77777777" w:rsidR="00406BC7" w:rsidRDefault="00000000">
      <w:pPr>
        <w:spacing w:before="120" w:after="120" w:line="240" w:lineRule="auto"/>
        <w:jc w:val="left"/>
      </w:pPr>
      <w:r>
        <w:rPr>
          <w:rFonts w:ascii="Times New Roman" w:hAnsi="Times New Roman" w:eastAsia="SimHei"/>
          <w:b/>
          <w:color w:val="2E74B5"/>
          <w:sz w:val="28"/>
        </w:rPr>
        <w:t>6.3 异常与边界测试</w:t>
      </w:r>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936"/>
        <w:gridCol w:w="3096"/>
        <w:gridCol w:w="3384"/>
        <w:gridCol w:w="1800"/>
      </w:tblGrid>
      <w:tr w:rsidR="00406BC7" w14:paraId="7B32B84B" w14:textId="77777777">
        <w:tc>
          <w:tcPr>
            <w:tcW w:w="936" w:type="dxa"/>
            <w:shd w:val="clear" w:color="auto" w:fill="F2F4F7"/>
            <w:vAlign w:val="center"/>
          </w:tcPr>
          <w:p w14:paraId="45FBE318" w14:textId="77777777" w:rsidR="00406BC7" w:rsidRDefault="00000000">
            <w:pPr>
              <w:spacing w:line="360" w:lineRule="auto" w:before="0" w:after="0"/>
              <w:jc w:val="center"/>
            </w:pPr>
            <w:r>
              <w:rPr>
                <w:rFonts w:ascii="Times New Roman" w:hAnsi="Times New Roman" w:eastAsia="SimSun"/>
                <w:b/>
                <w:color w:val="000000"/>
                <w:sz w:val="24"/>
              </w:rPr>
              <w:t>编号</w:t>
            </w:r>
          </w:p>
        </w:tc>
        <w:tc>
          <w:tcPr>
            <w:tcW w:w="3096" w:type="dxa"/>
            <w:shd w:val="clear" w:color="auto" w:fill="F2F4F7"/>
            <w:vAlign w:val="center"/>
          </w:tcPr>
          <w:p w14:paraId="6B43DF97" w14:textId="77777777" w:rsidR="00406BC7" w:rsidRDefault="00000000">
            <w:pPr>
              <w:spacing w:line="360" w:lineRule="auto" w:before="0" w:after="0"/>
              <w:jc w:val="center"/>
            </w:pPr>
            <w:r>
              <w:rPr>
                <w:rFonts w:ascii="Times New Roman" w:hAnsi="Times New Roman" w:eastAsia="SimSun"/>
                <w:b/>
                <w:color w:val="000000"/>
                <w:sz w:val="24"/>
              </w:rPr>
              <w:t>场景</w:t>
            </w:r>
          </w:p>
        </w:tc>
        <w:tc>
          <w:tcPr>
            <w:tcW w:w="3384" w:type="dxa"/>
            <w:shd w:val="clear" w:color="auto" w:fill="F2F4F7"/>
            <w:vAlign w:val="center"/>
          </w:tcPr>
          <w:p w14:paraId="25E595D3" w14:textId="77777777" w:rsidR="00406BC7" w:rsidRDefault="00000000">
            <w:pPr>
              <w:spacing w:line="360" w:lineRule="auto" w:before="0" w:after="0"/>
              <w:jc w:val="center"/>
            </w:pPr>
            <w:r>
              <w:rPr>
                <w:rFonts w:ascii="Times New Roman" w:hAnsi="Times New Roman" w:eastAsia="SimSun"/>
                <w:b/>
                <w:color w:val="000000"/>
                <w:sz w:val="24"/>
              </w:rPr>
              <w:t>预期处理</w:t>
            </w:r>
          </w:p>
        </w:tc>
        <w:tc>
          <w:tcPr>
            <w:tcW w:w="1800" w:type="dxa"/>
            <w:shd w:val="clear" w:color="auto" w:fill="F2F4F7"/>
            <w:vAlign w:val="center"/>
          </w:tcPr>
          <w:p w14:paraId="73B17DC4" w14:textId="77777777" w:rsidR="00406BC7" w:rsidRDefault="00000000">
            <w:pPr>
              <w:spacing w:line="360" w:lineRule="auto" w:before="0" w:after="0"/>
              <w:jc w:val="center"/>
            </w:pPr>
            <w:r>
              <w:rPr>
                <w:rFonts w:ascii="Times New Roman" w:hAnsi="Times New Roman" w:eastAsia="SimSun"/>
                <w:b/>
                <w:color w:val="000000"/>
                <w:sz w:val="24"/>
              </w:rPr>
              <w:t>覆盖情况</w:t>
            </w:r>
          </w:p>
        </w:tc>
      </w:tr>
      <w:tr w:rsidR="00406BC7" w14:paraId="0AABBC59" w14:textId="77777777">
        <w:tc>
          <w:tcPr>
            <w:tcW w:w="936" w:type="dxa"/>
            <w:vAlign w:val="center"/>
          </w:tcPr>
          <w:p w14:paraId="63D50B42" w14:textId="77777777" w:rsidR="00406BC7" w:rsidRDefault="00000000">
            <w:pPr>
              <w:spacing w:line="360" w:lineRule="auto" w:before="0" w:after="0"/>
            </w:pPr>
            <w:r>
              <w:rPr>
                <w:rFonts w:ascii="Times New Roman" w:hAnsi="Times New Roman" w:eastAsia="SimSun"/>
                <w:color w:val="000000"/>
                <w:sz w:val="24"/>
              </w:rPr>
              <w:t>ET-01</w:t>
            </w:r>
          </w:p>
        </w:tc>
        <w:tc>
          <w:tcPr>
            <w:tcW w:w="3096" w:type="dxa"/>
            <w:vAlign w:val="center"/>
          </w:tcPr>
          <w:p w14:paraId="7F1DC01C" w14:textId="77777777" w:rsidR="00406BC7" w:rsidRDefault="00000000">
            <w:pPr>
              <w:spacing w:line="360" w:lineRule="auto" w:before="0" w:after="0"/>
            </w:pPr>
            <w:r>
              <w:rPr>
                <w:rFonts w:ascii="Times New Roman" w:hAnsi="Times New Roman" w:eastAsia="SimSun"/>
                <w:color w:val="000000"/>
                <w:sz w:val="24"/>
              </w:rPr>
              <w:t>航班号为空</w:t>
            </w:r>
          </w:p>
        </w:tc>
        <w:tc>
          <w:tcPr>
            <w:tcW w:w="3384" w:type="dxa"/>
            <w:vAlign w:val="center"/>
          </w:tcPr>
          <w:p w14:paraId="335FE9E9" w14:textId="77777777" w:rsidR="00406BC7" w:rsidRDefault="00000000">
            <w:pPr>
              <w:spacing w:line="360" w:lineRule="auto" w:before="0" w:after="0"/>
              <w:rPr>
                <w:lang w:eastAsia="zh-CN"/>
              </w:rPr>
            </w:pPr>
            <w:r>
              <w:rPr>
                <w:rFonts w:ascii="Times New Roman" w:hAnsi="Times New Roman" w:eastAsia="SimSun"/>
                <w:color w:val="000000"/>
                <w:sz w:val="24"/>
                <w:lang w:eastAsia="zh-CN"/>
              </w:rPr>
              <w:t>拒绝保存并提示航班号不能为空</w:t>
            </w:r>
          </w:p>
        </w:tc>
        <w:tc>
          <w:tcPr>
            <w:tcW w:w="1800" w:type="dxa"/>
            <w:vAlign w:val="center"/>
          </w:tcPr>
          <w:p w14:paraId="019D4D51" w14:textId="77777777" w:rsidR="00406BC7" w:rsidRDefault="00000000">
            <w:pPr>
              <w:spacing w:line="360" w:lineRule="auto" w:before="0" w:after="0"/>
            </w:pPr>
            <w:r>
              <w:rPr>
                <w:rFonts w:ascii="Times New Roman" w:hAnsi="Times New Roman" w:eastAsia="SimSun"/>
                <w:color w:val="000000"/>
                <w:sz w:val="24"/>
              </w:rPr>
              <w:t xml:space="preserve">Service </w:t>
            </w:r>
            <w:proofErr w:type="spellStart"/>
            <w:r>
              <w:rPr>
                <w:rFonts w:ascii="Times New Roman" w:hAnsi="Times New Roman" w:eastAsia="SimSun"/>
                <w:color w:val="000000"/>
                <w:sz w:val="24"/>
              </w:rPr>
              <w:t>自动化覆盖</w:t>
            </w:r>
            <w:proofErr w:type="spellEnd"/>
          </w:p>
        </w:tc>
      </w:tr>
      <w:tr w:rsidR="00406BC7" w14:paraId="023E275A" w14:textId="77777777">
        <w:tc>
          <w:tcPr>
            <w:tcW w:w="936" w:type="dxa"/>
            <w:vAlign w:val="center"/>
          </w:tcPr>
          <w:p w14:paraId="79656458" w14:textId="77777777" w:rsidR="00406BC7" w:rsidRDefault="00000000">
            <w:pPr>
              <w:spacing w:line="360" w:lineRule="auto" w:before="0" w:after="0"/>
            </w:pPr>
            <w:r>
              <w:rPr>
                <w:rFonts w:ascii="Times New Roman" w:hAnsi="Times New Roman" w:eastAsia="SimSun"/>
                <w:color w:val="000000"/>
                <w:sz w:val="24"/>
              </w:rPr>
              <w:t>ET-02</w:t>
            </w:r>
          </w:p>
        </w:tc>
        <w:tc>
          <w:tcPr>
            <w:tcW w:w="3096" w:type="dxa"/>
            <w:vAlign w:val="center"/>
          </w:tcPr>
          <w:p w14:paraId="41C76A49" w14:textId="77777777" w:rsidR="00406BC7" w:rsidRDefault="00000000">
            <w:pPr>
              <w:spacing w:line="360" w:lineRule="auto" w:before="0" w:after="0"/>
              <w:rPr>
                <w:lang w:eastAsia="zh-CN"/>
              </w:rPr>
            </w:pPr>
            <w:r>
              <w:rPr>
                <w:rFonts w:ascii="Times New Roman" w:hAnsi="Times New Roman" w:eastAsia="SimSun"/>
                <w:color w:val="000000"/>
                <w:sz w:val="24"/>
                <w:lang w:eastAsia="zh-CN"/>
              </w:rPr>
              <w:t>起飞航班缺少计划起飞时间</w:t>
            </w:r>
          </w:p>
        </w:tc>
        <w:tc>
          <w:tcPr>
            <w:tcW w:w="3384" w:type="dxa"/>
            <w:vAlign w:val="center"/>
          </w:tcPr>
          <w:p w14:paraId="1A453A61" w14:textId="77777777" w:rsidR="00406BC7" w:rsidRDefault="00000000">
            <w:pPr>
              <w:spacing w:line="360" w:lineRule="auto" w:before="0" w:after="0"/>
              <w:rPr>
                <w:lang w:eastAsia="zh-CN"/>
              </w:rPr>
            </w:pPr>
            <w:r>
              <w:rPr>
                <w:rFonts w:ascii="Times New Roman" w:hAnsi="Times New Roman" w:eastAsia="SimSun"/>
                <w:color w:val="000000"/>
                <w:sz w:val="24"/>
                <w:lang w:eastAsia="zh-CN"/>
              </w:rPr>
              <w:t>拒绝保存并提示计划时间缺失</w:t>
            </w:r>
          </w:p>
        </w:tc>
        <w:tc>
          <w:tcPr>
            <w:tcW w:w="1800" w:type="dxa"/>
            <w:vAlign w:val="center"/>
          </w:tcPr>
          <w:p w14:paraId="6CDD5621" w14:textId="77777777" w:rsidR="00406BC7" w:rsidRDefault="00000000">
            <w:pPr>
              <w:spacing w:line="360" w:lineRule="auto" w:before="0" w:after="0"/>
            </w:pPr>
            <w:r>
              <w:rPr>
                <w:rFonts w:ascii="Times New Roman" w:hAnsi="Times New Roman" w:eastAsia="SimSun"/>
                <w:color w:val="000000"/>
                <w:sz w:val="24"/>
              </w:rPr>
              <w:t xml:space="preserve">Service </w:t>
            </w:r>
            <w:proofErr w:type="spellStart"/>
            <w:r>
              <w:rPr>
                <w:rFonts w:ascii="Times New Roman" w:hAnsi="Times New Roman" w:eastAsia="SimSun"/>
                <w:color w:val="000000"/>
                <w:sz w:val="24"/>
              </w:rPr>
              <w:t>自动化覆盖</w:t>
            </w:r>
            <w:proofErr w:type="spellEnd"/>
          </w:p>
        </w:tc>
      </w:tr>
      <w:tr w:rsidR="00406BC7" w14:paraId="348F8B36" w14:textId="77777777">
        <w:tc>
          <w:tcPr>
            <w:tcW w:w="936" w:type="dxa"/>
            <w:vAlign w:val="center"/>
          </w:tcPr>
          <w:p w14:paraId="257868CF" w14:textId="77777777" w:rsidR="00406BC7" w:rsidRDefault="00000000">
            <w:pPr>
              <w:spacing w:line="360" w:lineRule="auto" w:before="0" w:after="0"/>
            </w:pPr>
            <w:r>
              <w:rPr>
                <w:rFonts w:ascii="Times New Roman" w:hAnsi="Times New Roman" w:eastAsia="SimSun"/>
                <w:color w:val="000000"/>
                <w:sz w:val="24"/>
              </w:rPr>
              <w:t>ET-03</w:t>
            </w:r>
          </w:p>
        </w:tc>
        <w:tc>
          <w:tcPr>
            <w:tcW w:w="3096" w:type="dxa"/>
            <w:vAlign w:val="center"/>
          </w:tcPr>
          <w:p w14:paraId="1759A120" w14:textId="77777777" w:rsidR="00406BC7" w:rsidRDefault="00000000">
            <w:pPr>
              <w:spacing w:line="360" w:lineRule="auto" w:before="0" w:after="0"/>
              <w:rPr>
                <w:lang w:eastAsia="zh-CN"/>
              </w:rPr>
            </w:pPr>
            <w:r>
              <w:rPr>
                <w:rFonts w:ascii="Times New Roman" w:hAnsi="Times New Roman" w:eastAsia="SimSun"/>
                <w:color w:val="000000"/>
                <w:sz w:val="24"/>
                <w:lang w:eastAsia="zh-CN"/>
              </w:rPr>
              <w:t>到达航班缺少计划到达时间</w:t>
            </w:r>
          </w:p>
        </w:tc>
        <w:tc>
          <w:tcPr>
            <w:tcW w:w="3384" w:type="dxa"/>
            <w:vAlign w:val="center"/>
          </w:tcPr>
          <w:p w14:paraId="6486FD86" w14:textId="77777777" w:rsidR="00406BC7" w:rsidRDefault="00000000">
            <w:pPr>
              <w:spacing w:line="360" w:lineRule="auto" w:before="0" w:after="0"/>
              <w:rPr>
                <w:lang w:eastAsia="zh-CN"/>
              </w:rPr>
            </w:pPr>
            <w:r>
              <w:rPr>
                <w:rFonts w:ascii="Times New Roman" w:hAnsi="Times New Roman" w:eastAsia="SimSun"/>
                <w:color w:val="000000"/>
                <w:sz w:val="24"/>
                <w:lang w:eastAsia="zh-CN"/>
              </w:rPr>
              <w:t>拒绝保存并提示计划时间缺失</w:t>
            </w:r>
          </w:p>
        </w:tc>
        <w:tc>
          <w:tcPr>
            <w:tcW w:w="1800" w:type="dxa"/>
            <w:vAlign w:val="center"/>
          </w:tcPr>
          <w:p w14:paraId="29B8E0A9" w14:textId="77777777" w:rsidR="00406BC7" w:rsidRDefault="00000000">
            <w:pPr>
              <w:spacing w:line="360" w:lineRule="auto" w:before="0" w:after="0"/>
            </w:pPr>
            <w:r>
              <w:rPr>
                <w:rFonts w:ascii="Times New Roman" w:hAnsi="Times New Roman" w:eastAsia="SimSun"/>
                <w:color w:val="000000"/>
                <w:sz w:val="24"/>
              </w:rPr>
              <w:t xml:space="preserve">Service </w:t>
            </w:r>
            <w:proofErr w:type="spellStart"/>
            <w:r>
              <w:rPr>
                <w:rFonts w:ascii="Times New Roman" w:hAnsi="Times New Roman" w:eastAsia="SimSun"/>
                <w:color w:val="000000"/>
                <w:sz w:val="24"/>
              </w:rPr>
              <w:t>自动化覆盖</w:t>
            </w:r>
            <w:proofErr w:type="spellEnd"/>
          </w:p>
        </w:tc>
      </w:tr>
      <w:tr w:rsidR="00406BC7" w14:paraId="0D6AF8C1" w14:textId="77777777">
        <w:tc>
          <w:tcPr>
            <w:tcW w:w="936" w:type="dxa"/>
            <w:vAlign w:val="center"/>
          </w:tcPr>
          <w:p w14:paraId="01DC6BF7" w14:textId="77777777" w:rsidR="00406BC7" w:rsidRDefault="00000000">
            <w:pPr>
              <w:spacing w:line="360" w:lineRule="auto" w:before="0" w:after="0"/>
            </w:pPr>
            <w:r>
              <w:rPr>
                <w:rFonts w:ascii="Times New Roman" w:hAnsi="Times New Roman" w:eastAsia="SimSun"/>
                <w:color w:val="000000"/>
                <w:sz w:val="24"/>
              </w:rPr>
              <w:t>ET-04</w:t>
            </w:r>
          </w:p>
        </w:tc>
        <w:tc>
          <w:tcPr>
            <w:tcW w:w="3096" w:type="dxa"/>
            <w:vAlign w:val="center"/>
          </w:tcPr>
          <w:p w14:paraId="002691F1" w14:textId="77777777" w:rsidR="00406BC7" w:rsidRDefault="00000000">
            <w:pPr>
              <w:spacing w:line="360" w:lineRule="auto" w:before="0" w:after="0"/>
            </w:pPr>
            <w:r>
              <w:rPr>
                <w:rFonts w:ascii="Times New Roman" w:hAnsi="Times New Roman" w:eastAsia="SimSun"/>
                <w:color w:val="000000"/>
                <w:sz w:val="24"/>
              </w:rPr>
              <w:t>跑道编号为空</w:t>
            </w:r>
          </w:p>
        </w:tc>
        <w:tc>
          <w:tcPr>
            <w:tcW w:w="3384" w:type="dxa"/>
            <w:vAlign w:val="center"/>
          </w:tcPr>
          <w:p w14:paraId="62B9684C" w14:textId="77777777" w:rsidR="00406BC7" w:rsidRDefault="00000000">
            <w:pPr>
              <w:spacing w:line="360" w:lineRule="auto" w:before="0" w:after="0"/>
              <w:rPr>
                <w:lang w:eastAsia="zh-CN"/>
              </w:rPr>
            </w:pPr>
            <w:r>
              <w:rPr>
                <w:rFonts w:ascii="Times New Roman" w:hAnsi="Times New Roman" w:eastAsia="SimSun"/>
                <w:color w:val="000000"/>
                <w:sz w:val="24"/>
                <w:lang w:eastAsia="zh-CN"/>
              </w:rPr>
              <w:t>拒绝保存并提示跑道编号不能为空</w:t>
            </w:r>
          </w:p>
        </w:tc>
        <w:tc>
          <w:tcPr>
            <w:tcW w:w="1800" w:type="dxa"/>
            <w:vAlign w:val="center"/>
          </w:tcPr>
          <w:p w14:paraId="7DE320B7" w14:textId="77777777" w:rsidR="00406BC7" w:rsidRDefault="00000000">
            <w:pPr>
              <w:spacing w:line="360" w:lineRule="auto" w:before="0" w:after="0"/>
            </w:pPr>
            <w:r>
              <w:rPr>
                <w:rFonts w:ascii="Times New Roman" w:hAnsi="Times New Roman" w:eastAsia="SimSun"/>
                <w:color w:val="000000"/>
                <w:sz w:val="24"/>
              </w:rPr>
              <w:t xml:space="preserve">Service </w:t>
            </w:r>
            <w:proofErr w:type="spellStart"/>
            <w:r>
              <w:rPr>
                <w:rFonts w:ascii="Times New Roman" w:hAnsi="Times New Roman" w:eastAsia="SimSun"/>
                <w:color w:val="000000"/>
                <w:sz w:val="24"/>
              </w:rPr>
              <w:t>自动化覆盖</w:t>
            </w:r>
            <w:proofErr w:type="spellEnd"/>
          </w:p>
        </w:tc>
      </w:tr>
      <w:tr w:rsidR="00406BC7" w14:paraId="41188946" w14:textId="77777777">
        <w:tc>
          <w:tcPr>
            <w:tcW w:w="936" w:type="dxa"/>
            <w:vAlign w:val="center"/>
          </w:tcPr>
          <w:p w14:paraId="5BD5C9B8" w14:textId="77777777" w:rsidR="00406BC7" w:rsidRDefault="00000000">
            <w:pPr>
              <w:spacing w:line="360" w:lineRule="auto" w:before="0" w:after="0"/>
            </w:pPr>
            <w:r>
              <w:rPr>
                <w:rFonts w:ascii="Times New Roman" w:hAnsi="Times New Roman" w:eastAsia="SimSun"/>
                <w:color w:val="000000"/>
                <w:sz w:val="24"/>
              </w:rPr>
              <w:t>ET-05</w:t>
            </w:r>
          </w:p>
        </w:tc>
        <w:tc>
          <w:tcPr>
            <w:tcW w:w="3096" w:type="dxa"/>
            <w:vAlign w:val="center"/>
          </w:tcPr>
          <w:p w14:paraId="33A88E3B" w14:textId="77777777" w:rsidR="00406BC7" w:rsidRDefault="00000000">
            <w:pPr>
              <w:spacing w:line="360" w:lineRule="auto" w:before="0" w:after="0"/>
              <w:rPr>
                <w:lang w:eastAsia="zh-CN"/>
              </w:rPr>
            </w:pPr>
            <w:r>
              <w:rPr>
                <w:rFonts w:ascii="Times New Roman" w:hAnsi="Times New Roman" w:eastAsia="SimSun"/>
                <w:color w:val="000000"/>
                <w:sz w:val="24"/>
                <w:lang w:eastAsia="zh-CN"/>
              </w:rPr>
              <w:t>停机位编号或适配机型为空</w:t>
            </w:r>
          </w:p>
        </w:tc>
        <w:tc>
          <w:tcPr>
            <w:tcW w:w="3384" w:type="dxa"/>
            <w:vAlign w:val="center"/>
          </w:tcPr>
          <w:p w14:paraId="646546F9" w14:textId="77777777" w:rsidR="00406BC7" w:rsidRDefault="00000000">
            <w:pPr>
              <w:spacing w:line="360" w:lineRule="auto" w:before="0" w:after="0"/>
              <w:rPr>
                <w:lang w:eastAsia="zh-CN"/>
              </w:rPr>
            </w:pPr>
            <w:r>
              <w:rPr>
                <w:rFonts w:ascii="Times New Roman" w:hAnsi="Times New Roman" w:eastAsia="SimSun"/>
                <w:color w:val="000000"/>
                <w:sz w:val="24"/>
                <w:lang w:eastAsia="zh-CN"/>
              </w:rPr>
              <w:t>拒绝保存并提示必填项缺失</w:t>
            </w:r>
          </w:p>
        </w:tc>
        <w:tc>
          <w:tcPr>
            <w:tcW w:w="1800" w:type="dxa"/>
            <w:vAlign w:val="center"/>
          </w:tcPr>
          <w:p w14:paraId="1C609A9F" w14:textId="77777777" w:rsidR="00406BC7" w:rsidRDefault="00000000">
            <w:pPr>
              <w:spacing w:line="360" w:lineRule="auto" w:before="0" w:after="0"/>
            </w:pPr>
            <w:r>
              <w:rPr>
                <w:rFonts w:ascii="Times New Roman" w:hAnsi="Times New Roman" w:eastAsia="SimSun"/>
                <w:color w:val="000000"/>
                <w:sz w:val="24"/>
              </w:rPr>
              <w:t xml:space="preserve">Service </w:t>
            </w:r>
            <w:proofErr w:type="spellStart"/>
            <w:r>
              <w:rPr>
                <w:rFonts w:ascii="Times New Roman" w:hAnsi="Times New Roman" w:eastAsia="SimSun"/>
                <w:color w:val="000000"/>
                <w:sz w:val="24"/>
              </w:rPr>
              <w:t>自动化覆盖</w:t>
            </w:r>
            <w:proofErr w:type="spellEnd"/>
          </w:p>
        </w:tc>
      </w:tr>
      <w:tr w:rsidR="00406BC7" w14:paraId="03FEEC76" w14:textId="77777777">
        <w:tc>
          <w:tcPr>
            <w:tcW w:w="936" w:type="dxa"/>
            <w:vAlign w:val="center"/>
          </w:tcPr>
          <w:p w14:paraId="65570F28" w14:textId="77777777" w:rsidR="00406BC7" w:rsidRDefault="00000000">
            <w:pPr>
              <w:spacing w:line="360" w:lineRule="auto" w:before="0" w:after="0"/>
            </w:pPr>
            <w:r>
              <w:rPr>
                <w:rFonts w:ascii="Times New Roman" w:hAnsi="Times New Roman" w:eastAsia="SimSun"/>
                <w:color w:val="000000"/>
                <w:sz w:val="24"/>
              </w:rPr>
              <w:t>ET-06</w:t>
            </w:r>
          </w:p>
        </w:tc>
        <w:tc>
          <w:tcPr>
            <w:tcW w:w="3096" w:type="dxa"/>
            <w:vAlign w:val="center"/>
          </w:tcPr>
          <w:p w14:paraId="57ED4B5E" w14:textId="77777777" w:rsidR="00406BC7" w:rsidRDefault="00000000">
            <w:pPr>
              <w:spacing w:line="360" w:lineRule="auto" w:before="0" w:after="0"/>
              <w:rPr>
                <w:lang w:eastAsia="zh-CN"/>
              </w:rPr>
            </w:pPr>
            <w:r>
              <w:rPr>
                <w:rFonts w:ascii="Times New Roman" w:hAnsi="Times New Roman" w:eastAsia="SimSun"/>
                <w:color w:val="000000"/>
                <w:sz w:val="24"/>
                <w:lang w:eastAsia="zh-CN"/>
              </w:rPr>
              <w:t>删除已进入仿真的航班</w:t>
            </w:r>
          </w:p>
        </w:tc>
        <w:tc>
          <w:tcPr>
            <w:tcW w:w="3384" w:type="dxa"/>
            <w:vAlign w:val="center"/>
          </w:tcPr>
          <w:p w14:paraId="45714D2F" w14:textId="77777777" w:rsidR="00406BC7" w:rsidRDefault="00000000">
            <w:pPr>
              <w:spacing w:line="360" w:lineRule="auto" w:before="0" w:after="0"/>
              <w:rPr>
                <w:lang w:eastAsia="zh-CN"/>
              </w:rPr>
            </w:pPr>
            <w:r>
              <w:rPr>
                <w:rFonts w:ascii="Times New Roman" w:hAnsi="Times New Roman" w:eastAsia="SimSun"/>
                <w:color w:val="000000"/>
                <w:sz w:val="24"/>
                <w:lang w:eastAsia="zh-CN"/>
              </w:rPr>
              <w:t>阻止删除，避免破坏仿真记录</w:t>
            </w:r>
          </w:p>
        </w:tc>
        <w:tc>
          <w:tcPr>
            <w:tcW w:w="1800" w:type="dxa"/>
            <w:vAlign w:val="center"/>
          </w:tcPr>
          <w:p w14:paraId="26AADD77" w14:textId="77777777" w:rsidR="00406BC7" w:rsidRDefault="00000000">
            <w:pPr>
              <w:spacing w:line="360" w:lineRule="auto" w:before="0" w:after="0"/>
            </w:pPr>
            <w:r>
              <w:rPr>
                <w:rFonts w:ascii="Times New Roman" w:hAnsi="Times New Roman" w:eastAsia="SimSun"/>
                <w:color w:val="000000"/>
                <w:sz w:val="24"/>
              </w:rPr>
              <w:t>Service/</w:t>
            </w:r>
            <w:proofErr w:type="spellStart"/>
            <w:r>
              <w:rPr>
                <w:rFonts w:ascii="Times New Roman" w:hAnsi="Times New Roman" w:eastAsia="SimSun"/>
                <w:color w:val="000000"/>
                <w:sz w:val="24"/>
              </w:rPr>
              <w:t>手工覆盖</w:t>
            </w:r>
            <w:proofErr w:type="spellEnd"/>
          </w:p>
        </w:tc>
      </w:tr>
      <w:tr w:rsidR="00406BC7" w14:paraId="26E6532C" w14:textId="77777777">
        <w:tc>
          <w:tcPr>
            <w:tcW w:w="936" w:type="dxa"/>
            <w:vAlign w:val="center"/>
          </w:tcPr>
          <w:p w14:paraId="65C21041" w14:textId="77777777" w:rsidR="00406BC7" w:rsidRDefault="00000000">
            <w:pPr>
              <w:spacing w:line="360" w:lineRule="auto" w:before="0" w:after="0"/>
            </w:pPr>
            <w:r>
              <w:rPr>
                <w:rFonts w:ascii="Times New Roman" w:hAnsi="Times New Roman" w:eastAsia="SimSun"/>
                <w:color w:val="000000"/>
                <w:sz w:val="24"/>
              </w:rPr>
              <w:t>ET-07</w:t>
            </w:r>
          </w:p>
        </w:tc>
        <w:tc>
          <w:tcPr>
            <w:tcW w:w="3096" w:type="dxa"/>
            <w:vAlign w:val="center"/>
          </w:tcPr>
          <w:p w14:paraId="60F67FF4" w14:textId="77777777" w:rsidR="00406BC7" w:rsidRDefault="00000000">
            <w:pPr>
              <w:spacing w:line="360" w:lineRule="auto" w:before="0" w:after="0"/>
              <w:rPr>
                <w:lang w:eastAsia="zh-CN"/>
              </w:rPr>
            </w:pPr>
            <w:r>
              <w:rPr>
                <w:rFonts w:ascii="Times New Roman" w:hAnsi="Times New Roman" w:eastAsia="SimSun"/>
                <w:color w:val="000000"/>
                <w:sz w:val="24"/>
                <w:lang w:eastAsia="zh-CN"/>
              </w:rPr>
              <w:t>删除占用中的跑道或停机位</w:t>
            </w:r>
          </w:p>
        </w:tc>
        <w:tc>
          <w:tcPr>
            <w:tcW w:w="3384" w:type="dxa"/>
            <w:vAlign w:val="center"/>
          </w:tcPr>
          <w:p w14:paraId="6B979485" w14:textId="77777777" w:rsidR="00406BC7" w:rsidRDefault="00000000">
            <w:pPr>
              <w:spacing w:line="360" w:lineRule="auto" w:before="0" w:after="0"/>
              <w:rPr>
                <w:lang w:eastAsia="zh-CN"/>
              </w:rPr>
            </w:pPr>
            <w:r>
              <w:rPr>
                <w:rFonts w:ascii="Times New Roman" w:hAnsi="Times New Roman" w:eastAsia="SimSun"/>
                <w:color w:val="000000"/>
                <w:sz w:val="24"/>
                <w:lang w:eastAsia="zh-CN"/>
              </w:rPr>
              <w:t>阻止删除，避免资源状态不一致</w:t>
            </w:r>
          </w:p>
        </w:tc>
        <w:tc>
          <w:tcPr>
            <w:tcW w:w="1800" w:type="dxa"/>
            <w:vAlign w:val="center"/>
          </w:tcPr>
          <w:p w14:paraId="3129AD33" w14:textId="77777777" w:rsidR="00406BC7" w:rsidRDefault="00000000">
            <w:pPr>
              <w:spacing w:line="360" w:lineRule="auto" w:before="0" w:after="0"/>
            </w:pPr>
            <w:r>
              <w:rPr>
                <w:rFonts w:ascii="Times New Roman" w:hAnsi="Times New Roman" w:eastAsia="SimSun"/>
                <w:color w:val="000000"/>
                <w:sz w:val="24"/>
              </w:rPr>
              <w:t>Service/</w:t>
            </w:r>
            <w:proofErr w:type="spellStart"/>
            <w:r>
              <w:rPr>
                <w:rFonts w:ascii="Times New Roman" w:hAnsi="Times New Roman" w:eastAsia="SimSun"/>
                <w:color w:val="000000"/>
                <w:sz w:val="24"/>
              </w:rPr>
              <w:t>手工覆盖</w:t>
            </w:r>
            <w:proofErr w:type="spellEnd"/>
          </w:p>
        </w:tc>
      </w:tr>
      <w:tr w:rsidR="00406BC7" w14:paraId="608FA628" w14:textId="77777777">
        <w:tc>
          <w:tcPr>
            <w:tcW w:w="936" w:type="dxa"/>
            <w:vAlign w:val="center"/>
          </w:tcPr>
          <w:p w14:paraId="6D118A0F" w14:textId="77777777" w:rsidR="00406BC7" w:rsidRDefault="00000000">
            <w:pPr>
              <w:spacing w:line="360" w:lineRule="auto" w:before="0" w:after="0"/>
            </w:pPr>
            <w:r>
              <w:rPr>
                <w:rFonts w:ascii="Times New Roman" w:hAnsi="Times New Roman" w:eastAsia="SimSun"/>
                <w:color w:val="000000"/>
                <w:sz w:val="24"/>
              </w:rPr>
              <w:t>ET-08</w:t>
            </w:r>
          </w:p>
        </w:tc>
        <w:tc>
          <w:tcPr>
            <w:tcW w:w="3096" w:type="dxa"/>
            <w:vAlign w:val="center"/>
          </w:tcPr>
          <w:p w14:paraId="54EA61CD" w14:textId="77777777" w:rsidR="00406BC7" w:rsidRDefault="00000000">
            <w:pPr>
              <w:spacing w:line="360" w:lineRule="auto" w:before="0" w:after="0"/>
            </w:pPr>
            <w:r>
              <w:rPr>
                <w:rFonts w:ascii="Times New Roman" w:hAnsi="Times New Roman" w:eastAsia="SimSun"/>
                <w:color w:val="000000"/>
                <w:sz w:val="24"/>
              </w:rPr>
              <w:t>仿真步长小于等于 0</w:t>
            </w:r>
          </w:p>
        </w:tc>
        <w:tc>
          <w:tcPr>
            <w:tcW w:w="3384" w:type="dxa"/>
            <w:vAlign w:val="center"/>
          </w:tcPr>
          <w:p w14:paraId="3EB6D528" w14:textId="77777777" w:rsidR="00406BC7" w:rsidRDefault="00000000">
            <w:pPr>
              <w:spacing w:line="360" w:lineRule="auto" w:before="0" w:after="0"/>
            </w:pPr>
            <w:r>
              <w:rPr>
                <w:rFonts w:ascii="Times New Roman" w:hAnsi="Times New Roman" w:eastAsia="SimSun"/>
                <w:color w:val="000000"/>
                <w:sz w:val="24"/>
              </w:rPr>
              <w:t>拒绝创建任务</w:t>
            </w:r>
          </w:p>
        </w:tc>
        <w:tc>
          <w:tcPr>
            <w:tcW w:w="1800" w:type="dxa"/>
            <w:vAlign w:val="center"/>
          </w:tcPr>
          <w:p w14:paraId="071C37A7" w14:textId="77777777" w:rsidR="00406BC7" w:rsidRDefault="00000000">
            <w:pPr>
              <w:spacing w:line="360" w:lineRule="auto" w:before="0" w:after="0"/>
              <w:rPr>
                <w:lang w:eastAsia="zh-CN"/>
              </w:rPr>
            </w:pPr>
            <w:r>
              <w:rPr>
                <w:rFonts w:ascii="Times New Roman" w:hAnsi="Times New Roman" w:eastAsia="SimSun"/>
                <w:color w:val="000000"/>
                <w:sz w:val="24"/>
                <w:lang w:eastAsia="zh-CN"/>
              </w:rPr>
              <w:t>设计覆盖，建议补充自动化</w:t>
            </w:r>
          </w:p>
        </w:tc>
      </w:tr>
      <w:tr w:rsidR="00406BC7" w14:paraId="4324E737" w14:textId="77777777">
        <w:tc>
          <w:tcPr>
            <w:tcW w:w="936" w:type="dxa"/>
            <w:vAlign w:val="center"/>
          </w:tcPr>
          <w:p w14:paraId="01E637FC" w14:textId="77777777" w:rsidR="00406BC7" w:rsidRDefault="00000000">
            <w:pPr>
              <w:spacing w:line="360" w:lineRule="auto" w:before="0" w:after="0"/>
            </w:pPr>
            <w:r>
              <w:rPr>
                <w:rFonts w:ascii="Times New Roman" w:hAnsi="Times New Roman" w:eastAsia="SimSun"/>
                <w:color w:val="000000"/>
                <w:sz w:val="24"/>
              </w:rPr>
              <w:t>ET-09</w:t>
            </w:r>
          </w:p>
        </w:tc>
        <w:tc>
          <w:tcPr>
            <w:tcW w:w="3096" w:type="dxa"/>
            <w:vAlign w:val="center"/>
          </w:tcPr>
          <w:p w14:paraId="77FE5DCA" w14:textId="77777777" w:rsidR="00406BC7" w:rsidRDefault="00000000">
            <w:pPr>
              <w:spacing w:line="360" w:lineRule="auto" w:before="0" w:after="0"/>
              <w:rPr>
                <w:lang w:eastAsia="zh-CN"/>
              </w:rPr>
            </w:pPr>
            <w:r>
              <w:rPr>
                <w:rFonts w:ascii="Times New Roman" w:hAnsi="Times New Roman" w:eastAsia="SimSun"/>
                <w:color w:val="000000"/>
                <w:sz w:val="24"/>
                <w:lang w:eastAsia="zh-CN"/>
              </w:rPr>
              <w:t>结束时间早于开始时间</w:t>
            </w:r>
          </w:p>
        </w:tc>
        <w:tc>
          <w:tcPr>
            <w:tcW w:w="3384" w:type="dxa"/>
            <w:vAlign w:val="center"/>
          </w:tcPr>
          <w:p w14:paraId="746104C5" w14:textId="77777777" w:rsidR="00406BC7" w:rsidRDefault="00000000">
            <w:pPr>
              <w:spacing w:line="360" w:lineRule="auto" w:before="0" w:after="0"/>
            </w:pPr>
            <w:proofErr w:type="spellStart"/>
            <w:r>
              <w:rPr>
                <w:rFonts w:ascii="Times New Roman" w:hAnsi="Times New Roman" w:eastAsia="SimSun"/>
                <w:color w:val="000000"/>
                <w:sz w:val="24"/>
              </w:rPr>
              <w:t>拒绝创建任务</w:t>
            </w:r>
            <w:proofErr w:type="spellEnd"/>
          </w:p>
        </w:tc>
        <w:tc>
          <w:tcPr>
            <w:tcW w:w="1800" w:type="dxa"/>
            <w:vAlign w:val="center"/>
          </w:tcPr>
          <w:p w14:paraId="4900EA2F" w14:textId="77777777" w:rsidR="00406BC7" w:rsidRDefault="00000000">
            <w:pPr>
              <w:spacing w:line="360" w:lineRule="auto" w:before="0" w:after="0"/>
              <w:rPr>
                <w:lang w:eastAsia="zh-CN"/>
              </w:rPr>
            </w:pPr>
            <w:r>
              <w:rPr>
                <w:rFonts w:ascii="Times New Roman" w:hAnsi="Times New Roman" w:eastAsia="SimSun"/>
                <w:color w:val="000000"/>
                <w:sz w:val="24"/>
                <w:lang w:eastAsia="zh-CN"/>
              </w:rPr>
              <w:t>设计覆盖，建议补充自动化</w:t>
            </w:r>
          </w:p>
        </w:tc>
      </w:tr>
      <w:tr w:rsidR="00406BC7" w14:paraId="0D050928" w14:textId="77777777">
        <w:tc>
          <w:tcPr>
            <w:tcW w:w="936" w:type="dxa"/>
            <w:vAlign w:val="center"/>
          </w:tcPr>
          <w:p w14:paraId="79C6F029" w14:textId="77777777" w:rsidR="00406BC7" w:rsidRDefault="00000000">
            <w:pPr>
              <w:spacing w:line="360" w:lineRule="auto" w:before="0" w:after="0"/>
            </w:pPr>
            <w:r>
              <w:rPr>
                <w:rFonts w:ascii="Times New Roman" w:hAnsi="Times New Roman" w:eastAsia="SimSun"/>
                <w:color w:val="000000"/>
                <w:sz w:val="24"/>
              </w:rPr>
              <w:t>ET-10</w:t>
            </w:r>
          </w:p>
        </w:tc>
        <w:tc>
          <w:tcPr>
            <w:tcW w:w="3096" w:type="dxa"/>
            <w:vAlign w:val="center"/>
          </w:tcPr>
          <w:p w14:paraId="5FF84429" w14:textId="77777777" w:rsidR="00406BC7" w:rsidRDefault="00000000">
            <w:pPr>
              <w:spacing w:line="360" w:lineRule="auto" w:before="0" w:after="0"/>
              <w:rPr>
                <w:lang w:eastAsia="zh-CN"/>
              </w:rPr>
            </w:pPr>
            <w:r>
              <w:rPr>
                <w:rFonts w:ascii="Times New Roman" w:hAnsi="Times New Roman" w:eastAsia="SimSun"/>
                <w:color w:val="000000"/>
                <w:sz w:val="24"/>
                <w:lang w:eastAsia="zh-CN"/>
              </w:rPr>
              <w:t>CSV 导入字段缺失或枚举非法</w:t>
            </w:r>
          </w:p>
        </w:tc>
        <w:tc>
          <w:tcPr>
            <w:tcW w:w="3384" w:type="dxa"/>
            <w:vAlign w:val="center"/>
          </w:tcPr>
          <w:p w14:paraId="525BCF0E" w14:textId="77777777" w:rsidR="00406BC7" w:rsidRDefault="00000000">
            <w:pPr>
              <w:spacing w:line="360" w:lineRule="auto" w:before="0" w:after="0"/>
              <w:rPr>
                <w:lang w:eastAsia="zh-CN"/>
              </w:rPr>
            </w:pPr>
            <w:r>
              <w:rPr>
                <w:rFonts w:ascii="Times New Roman" w:hAnsi="Times New Roman" w:eastAsia="SimSun"/>
                <w:color w:val="000000"/>
                <w:sz w:val="24"/>
                <w:lang w:eastAsia="zh-CN"/>
              </w:rPr>
              <w:t>返回导入失败数量与提示信息</w:t>
            </w:r>
          </w:p>
        </w:tc>
        <w:tc>
          <w:tcPr>
            <w:tcW w:w="1800" w:type="dxa"/>
            <w:vAlign w:val="center"/>
          </w:tcPr>
          <w:p w14:paraId="27233716" w14:textId="77777777" w:rsidR="00406BC7" w:rsidRDefault="00000000">
            <w:pPr>
              <w:spacing w:line="360" w:lineRule="auto" w:before="0" w:after="0"/>
              <w:rPr>
                <w:lang w:eastAsia="zh-CN"/>
              </w:rPr>
            </w:pPr>
            <w:r>
              <w:rPr>
                <w:rFonts w:ascii="Times New Roman" w:hAnsi="Times New Roman" w:eastAsia="SimSun"/>
                <w:color w:val="000000"/>
                <w:sz w:val="24"/>
                <w:lang w:eastAsia="zh-CN"/>
              </w:rPr>
              <w:t>手工覆盖，建议补充更多自动化</w:t>
            </w:r>
          </w:p>
        </w:tc>
      </w:tr>
    </w:tbl>
    <w:p w14:paraId="153D05EC" w14:textId="77777777" w:rsidR="00406BC7" w:rsidRDefault="00406BC7">
      <w:pPr>
        <w:spacing w:after="120" w:before="0" w:line="360" w:lineRule="auto"/>
        <w:rPr>
          <w:lang w:eastAsia="zh-CN"/>
        </w:rPr>
      </w:pPr>
    </w:p>
    <w:p w14:paraId="6118DFA9" w14:textId="77777777" w:rsidR="00406BC7" w:rsidRDefault="00000000">
      <w:pPr>
        <w:spacing w:before="120" w:after="120" w:line="240" w:lineRule="auto"/>
        <w:jc w:val="center"/>
        <w:rPr>
          <w:lang w:eastAsia="zh-CN"/>
        </w:rPr>
      </w:pPr>
      <w:r>
        <w:rPr>
          <w:rFonts w:ascii="Times New Roman" w:hAnsi="Times New Roman" w:eastAsia="SimHei"/>
          <w:b/>
          <w:color w:val="2E74B5"/>
          <w:sz w:val="32"/>
          <w:lang w:eastAsia="zh-CN"/>
        </w:rPr>
        <w:t>7. 测试执行结果</w:t>
      </w:r>
    </w:p>
    <w:p w14:paraId="124947B0" w14:textId="77777777" w:rsidR="00406BC7" w:rsidRDefault="00000000">
      <w:pPr>
        <w:spacing w:after="120" w:line="360" w:lineRule="auto" w:before="0"/>
        <w:rPr>
          <w:lang w:eastAsia="zh-CN"/>
        </w:rPr>
      </w:pPr>
      <w:r>
        <w:rPr>
          <w:rFonts w:ascii="Times New Roman" w:hAnsi="Times New Roman" w:eastAsia="SimSun"/>
          <w:sz w:val="24"/>
          <w:lang w:eastAsia="zh-CN"/>
        </w:rPr>
        <w:t>执行命令：</w:t>
      </w:r>
      <w:proofErr w:type="spellStart"/>
      <w:r>
        <w:rPr>
          <w:rFonts w:ascii="Times New Roman" w:hAnsi="Times New Roman" w:eastAsia="SimSun"/>
          <w:sz w:val="24"/>
          <w:lang w:eastAsia="zh-CN"/>
        </w:rPr>
        <w:t>mvn</w:t>
      </w:r>
      <w:proofErr w:type="spellEnd"/>
      <w:r>
        <w:rPr>
          <w:rFonts w:ascii="Times New Roman" w:hAnsi="Times New Roman" w:eastAsia="SimSun"/>
          <w:sz w:val="24"/>
          <w:lang w:eastAsia="zh-CN"/>
        </w:rPr>
        <w:t xml:space="preserve"> test</w:t>
      </w:r>
    </w:p>
    <w:p w14:paraId="204FF6FE" w14:textId="77777777" w:rsidR="00406BC7" w:rsidRDefault="00000000">
      <w:pPr>
        <w:spacing w:after="120" w:line="360" w:lineRule="auto" w:before="0"/>
        <w:rPr>
          <w:lang w:eastAsia="zh-CN"/>
        </w:rPr>
      </w:pPr>
      <w:r>
        <w:rPr>
          <w:rFonts w:ascii="Times New Roman" w:hAnsi="Times New Roman" w:eastAsia="SimSun"/>
          <w:sz w:val="24"/>
          <w:lang w:eastAsia="zh-CN"/>
        </w:rPr>
        <w:lastRenderedPageBreak/>
        <w:t>执行时间：2026-06-21 17:14:23 至 2026-06-21 17:14:36，Maven 显示总耗时 20.933 s。</w:t>
      </w:r>
    </w:p>
    <w:p w14:paraId="36C32FC3" w14:textId="77777777" w:rsidR="00406BC7" w:rsidRDefault="00000000">
      <w:pPr>
        <w:spacing w:after="120" w:line="360" w:lineRule="auto" w:before="0"/>
      </w:pPr>
      <w:proofErr w:type="spellStart"/>
      <w:r>
        <w:rPr>
          <w:rFonts w:ascii="Times New Roman" w:hAnsi="Times New Roman" w:eastAsia="SimSun"/>
          <w:sz w:val="24"/>
        </w:rPr>
        <w:t>执行环境：D</w:t>
      </w:r>
      <w:proofErr w:type="spellEnd"/>
      <w:r>
        <w:rPr>
          <w:rFonts w:ascii="Times New Roman" w:hAnsi="Times New Roman" w:eastAsia="SimSun"/>
          <w:sz w:val="24"/>
        </w:rPr>
        <w:t>:\Desktop\</w:t>
      </w:r>
      <w:proofErr w:type="spellStart"/>
      <w:r>
        <w:rPr>
          <w:rFonts w:ascii="Times New Roman" w:hAnsi="Times New Roman" w:eastAsia="SimSun"/>
          <w:sz w:val="24"/>
        </w:rPr>
        <w:t>airport-flight-simulation，Java</w:t>
      </w:r>
      <w:proofErr w:type="spellEnd"/>
      <w:r>
        <w:rPr>
          <w:rFonts w:ascii="Times New Roman" w:hAnsi="Times New Roman" w:eastAsia="SimSun"/>
          <w:sz w:val="24"/>
        </w:rPr>
        <w:t xml:space="preserve"> 17.0.12，Spring Boot 3.3.5。</w:t>
      </w:r>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3168"/>
        <w:gridCol w:w="936"/>
        <w:gridCol w:w="792"/>
        <w:gridCol w:w="792"/>
        <w:gridCol w:w="792"/>
        <w:gridCol w:w="936"/>
      </w:tblGrid>
      <w:tr w:rsidR="00406BC7" w14:paraId="03CF82C8" w14:textId="77777777">
        <w:tc>
          <w:tcPr>
            <w:tcW w:w="3168" w:type="dxa"/>
            <w:shd w:val="clear" w:color="auto" w:fill="F2F4F7"/>
            <w:vAlign w:val="center"/>
          </w:tcPr>
          <w:p w14:paraId="790C1C3C" w14:textId="77777777" w:rsidR="00406BC7" w:rsidRDefault="00000000">
            <w:pPr>
              <w:spacing w:line="360" w:lineRule="auto" w:before="0" w:after="0"/>
              <w:jc w:val="center"/>
            </w:pPr>
            <w:r>
              <w:rPr>
                <w:rFonts w:ascii="Times New Roman" w:hAnsi="Times New Roman" w:eastAsia="SimSun"/>
                <w:b/>
                <w:color w:val="000000"/>
                <w:sz w:val="24"/>
              </w:rPr>
              <w:t>测试集合</w:t>
            </w:r>
          </w:p>
        </w:tc>
        <w:tc>
          <w:tcPr>
            <w:tcW w:w="936" w:type="dxa"/>
            <w:shd w:val="clear" w:color="auto" w:fill="F2F4F7"/>
            <w:vAlign w:val="center"/>
          </w:tcPr>
          <w:p w14:paraId="60A4262D" w14:textId="77777777" w:rsidR="00406BC7" w:rsidRDefault="00000000">
            <w:pPr>
              <w:spacing w:line="360" w:lineRule="auto" w:before="0" w:after="0"/>
              <w:jc w:val="center"/>
            </w:pPr>
            <w:r>
              <w:rPr>
                <w:rFonts w:ascii="Times New Roman" w:hAnsi="Times New Roman" w:eastAsia="SimSun"/>
                <w:b/>
                <w:color w:val="000000"/>
                <w:sz w:val="24"/>
              </w:rPr>
              <w:t>测试数</w:t>
            </w:r>
          </w:p>
        </w:tc>
        <w:tc>
          <w:tcPr>
            <w:tcW w:w="792" w:type="dxa"/>
            <w:shd w:val="clear" w:color="auto" w:fill="F2F4F7"/>
            <w:vAlign w:val="center"/>
          </w:tcPr>
          <w:p w14:paraId="14597A45" w14:textId="77777777" w:rsidR="00406BC7" w:rsidRDefault="00000000">
            <w:pPr>
              <w:spacing w:line="360" w:lineRule="auto" w:before="0" w:after="0"/>
              <w:jc w:val="center"/>
            </w:pPr>
            <w:r>
              <w:rPr>
                <w:rFonts w:ascii="Times New Roman" w:hAnsi="Times New Roman" w:eastAsia="SimSun"/>
                <w:b/>
                <w:color w:val="000000"/>
                <w:sz w:val="24"/>
              </w:rPr>
              <w:t>失败</w:t>
            </w:r>
          </w:p>
        </w:tc>
        <w:tc>
          <w:tcPr>
            <w:tcW w:w="792" w:type="dxa"/>
            <w:shd w:val="clear" w:color="auto" w:fill="F2F4F7"/>
            <w:vAlign w:val="center"/>
          </w:tcPr>
          <w:p w14:paraId="47B46E73" w14:textId="77777777" w:rsidR="00406BC7" w:rsidRDefault="00000000">
            <w:pPr>
              <w:spacing w:line="360" w:lineRule="auto" w:before="0" w:after="0"/>
              <w:jc w:val="center"/>
            </w:pPr>
            <w:r>
              <w:rPr>
                <w:rFonts w:ascii="Times New Roman" w:hAnsi="Times New Roman" w:eastAsia="SimSun"/>
                <w:b/>
                <w:color w:val="000000"/>
                <w:sz w:val="24"/>
              </w:rPr>
              <w:t>错误</w:t>
            </w:r>
          </w:p>
        </w:tc>
        <w:tc>
          <w:tcPr>
            <w:tcW w:w="792" w:type="dxa"/>
            <w:shd w:val="clear" w:color="auto" w:fill="F2F4F7"/>
            <w:vAlign w:val="center"/>
          </w:tcPr>
          <w:p w14:paraId="6FFE1342" w14:textId="77777777" w:rsidR="00406BC7" w:rsidRDefault="00000000">
            <w:pPr>
              <w:spacing w:line="360" w:lineRule="auto" w:before="0" w:after="0"/>
              <w:jc w:val="center"/>
            </w:pPr>
            <w:r>
              <w:rPr>
                <w:rFonts w:ascii="Times New Roman" w:hAnsi="Times New Roman" w:eastAsia="SimSun"/>
                <w:b/>
                <w:color w:val="000000"/>
                <w:sz w:val="24"/>
              </w:rPr>
              <w:t>跳过</w:t>
            </w:r>
          </w:p>
        </w:tc>
        <w:tc>
          <w:tcPr>
            <w:tcW w:w="936" w:type="dxa"/>
            <w:shd w:val="clear" w:color="auto" w:fill="F2F4F7"/>
            <w:vAlign w:val="center"/>
          </w:tcPr>
          <w:p w14:paraId="0135B0E2" w14:textId="77777777" w:rsidR="00406BC7" w:rsidRDefault="00000000">
            <w:pPr>
              <w:spacing w:line="360" w:lineRule="auto" w:before="0" w:after="0"/>
              <w:jc w:val="center"/>
            </w:pPr>
            <w:r>
              <w:rPr>
                <w:rFonts w:ascii="Times New Roman" w:hAnsi="Times New Roman" w:eastAsia="SimSun"/>
                <w:b/>
                <w:color w:val="000000"/>
                <w:sz w:val="24"/>
              </w:rPr>
              <w:t>结果</w:t>
            </w:r>
          </w:p>
        </w:tc>
      </w:tr>
      <w:tr w:rsidR="00406BC7" w14:paraId="5DA950DF" w14:textId="77777777">
        <w:tc>
          <w:tcPr>
            <w:tcW w:w="3168" w:type="dxa"/>
            <w:vAlign w:val="center"/>
          </w:tcPr>
          <w:p w14:paraId="4AD8DA5E" w14:textId="77777777" w:rsidR="00406BC7" w:rsidRDefault="00000000">
            <w:pPr>
              <w:spacing w:line="360" w:lineRule="auto" w:before="0" w:after="0"/>
            </w:pPr>
            <w:r>
              <w:rPr>
                <w:rFonts w:ascii="Times New Roman" w:hAnsi="Times New Roman" w:eastAsia="SimSun"/>
                <w:color w:val="000000"/>
                <w:sz w:val="24"/>
              </w:rPr>
              <w:t>OperationsControllerTest</w:t>
            </w:r>
          </w:p>
        </w:tc>
        <w:tc>
          <w:tcPr>
            <w:tcW w:w="936" w:type="dxa"/>
            <w:vAlign w:val="center"/>
          </w:tcPr>
          <w:p w14:paraId="7C3E37D2" w14:textId="77777777" w:rsidR="00406BC7" w:rsidRDefault="00000000">
            <w:pPr>
              <w:spacing w:line="360" w:lineRule="auto" w:before="0" w:after="0"/>
            </w:pPr>
            <w:r>
              <w:rPr>
                <w:rFonts w:ascii="Times New Roman" w:hAnsi="Times New Roman" w:eastAsia="SimSun"/>
                <w:color w:val="000000"/>
                <w:sz w:val="24"/>
              </w:rPr>
              <w:t>2</w:t>
            </w:r>
          </w:p>
        </w:tc>
        <w:tc>
          <w:tcPr>
            <w:tcW w:w="792" w:type="dxa"/>
            <w:vAlign w:val="center"/>
          </w:tcPr>
          <w:p w14:paraId="79F074E9"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18C21824"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6924DC8A"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462D9491" w14:textId="77777777" w:rsidR="00406BC7" w:rsidRDefault="00000000">
            <w:pPr>
              <w:spacing w:line="360" w:lineRule="auto" w:before="0" w:after="0"/>
            </w:pPr>
            <w:r>
              <w:rPr>
                <w:rFonts w:ascii="Times New Roman" w:hAnsi="Times New Roman" w:eastAsia="SimSun"/>
                <w:color w:val="000000"/>
                <w:sz w:val="24"/>
              </w:rPr>
              <w:t>通过</w:t>
            </w:r>
          </w:p>
        </w:tc>
      </w:tr>
      <w:tr w:rsidR="00406BC7" w14:paraId="48E64614" w14:textId="77777777">
        <w:tc>
          <w:tcPr>
            <w:tcW w:w="3168" w:type="dxa"/>
            <w:vAlign w:val="center"/>
          </w:tcPr>
          <w:p w14:paraId="43905ED1" w14:textId="77777777" w:rsidR="00406BC7" w:rsidRDefault="00000000">
            <w:pPr>
              <w:spacing w:line="360" w:lineRule="auto" w:before="0" w:after="0"/>
            </w:pPr>
            <w:r>
              <w:rPr>
                <w:rFonts w:ascii="Times New Roman" w:hAnsi="Times New Roman" w:eastAsia="SimSun"/>
                <w:color w:val="000000"/>
                <w:sz w:val="24"/>
              </w:rPr>
              <w:t>WebControllerTest</w:t>
            </w:r>
          </w:p>
        </w:tc>
        <w:tc>
          <w:tcPr>
            <w:tcW w:w="936" w:type="dxa"/>
            <w:vAlign w:val="center"/>
          </w:tcPr>
          <w:p w14:paraId="14924FAB" w14:textId="77777777" w:rsidR="00406BC7" w:rsidRDefault="00000000">
            <w:pPr>
              <w:spacing w:line="360" w:lineRule="auto" w:before="0" w:after="0"/>
            </w:pPr>
            <w:r>
              <w:rPr>
                <w:rFonts w:ascii="Times New Roman" w:hAnsi="Times New Roman" w:eastAsia="SimSun"/>
                <w:color w:val="000000"/>
                <w:sz w:val="24"/>
              </w:rPr>
              <w:t>10</w:t>
            </w:r>
          </w:p>
        </w:tc>
        <w:tc>
          <w:tcPr>
            <w:tcW w:w="792" w:type="dxa"/>
            <w:vAlign w:val="center"/>
          </w:tcPr>
          <w:p w14:paraId="4C07217F"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489CDED3"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451D2EC0"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0B975D63" w14:textId="77777777" w:rsidR="00406BC7" w:rsidRDefault="00000000">
            <w:pPr>
              <w:spacing w:line="360" w:lineRule="auto" w:before="0" w:after="0"/>
            </w:pPr>
            <w:r>
              <w:rPr>
                <w:rFonts w:ascii="Times New Roman" w:hAnsi="Times New Roman" w:eastAsia="SimSun"/>
                <w:color w:val="000000"/>
                <w:sz w:val="24"/>
              </w:rPr>
              <w:t>通过</w:t>
            </w:r>
          </w:p>
        </w:tc>
      </w:tr>
      <w:tr w:rsidR="00406BC7" w14:paraId="58AB5B5D" w14:textId="77777777">
        <w:tc>
          <w:tcPr>
            <w:tcW w:w="3168" w:type="dxa"/>
            <w:vAlign w:val="center"/>
          </w:tcPr>
          <w:p w14:paraId="451B4010" w14:textId="77777777" w:rsidR="00406BC7" w:rsidRDefault="00000000">
            <w:pPr>
              <w:spacing w:line="360" w:lineRule="auto" w:before="0" w:after="0"/>
            </w:pPr>
            <w:r>
              <w:rPr>
                <w:rFonts w:ascii="Times New Roman" w:hAnsi="Times New Roman" w:eastAsia="SimSun"/>
                <w:color w:val="000000"/>
                <w:sz w:val="24"/>
              </w:rPr>
              <w:t>DomainModelDefaultsTest</w:t>
            </w:r>
          </w:p>
        </w:tc>
        <w:tc>
          <w:tcPr>
            <w:tcW w:w="936" w:type="dxa"/>
            <w:vAlign w:val="center"/>
          </w:tcPr>
          <w:p w14:paraId="417574A3" w14:textId="77777777" w:rsidR="00406BC7" w:rsidRDefault="00000000">
            <w:pPr>
              <w:spacing w:line="360" w:lineRule="auto" w:before="0" w:after="0"/>
            </w:pPr>
            <w:r>
              <w:rPr>
                <w:rFonts w:ascii="Times New Roman" w:hAnsi="Times New Roman" w:eastAsia="SimSun"/>
                <w:color w:val="000000"/>
                <w:sz w:val="24"/>
              </w:rPr>
              <w:t>5</w:t>
            </w:r>
          </w:p>
        </w:tc>
        <w:tc>
          <w:tcPr>
            <w:tcW w:w="792" w:type="dxa"/>
            <w:vAlign w:val="center"/>
          </w:tcPr>
          <w:p w14:paraId="52086E5A"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287E4412"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0F06240F"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79A20BCB" w14:textId="77777777" w:rsidR="00406BC7" w:rsidRDefault="00000000">
            <w:pPr>
              <w:spacing w:line="360" w:lineRule="auto" w:before="0" w:after="0"/>
            </w:pPr>
            <w:r>
              <w:rPr>
                <w:rFonts w:ascii="Times New Roman" w:hAnsi="Times New Roman" w:eastAsia="SimSun"/>
                <w:color w:val="000000"/>
                <w:sz w:val="24"/>
              </w:rPr>
              <w:t>通过</w:t>
            </w:r>
          </w:p>
        </w:tc>
      </w:tr>
      <w:tr w:rsidR="00406BC7" w14:paraId="6C2580C4" w14:textId="77777777">
        <w:tc>
          <w:tcPr>
            <w:tcW w:w="3168" w:type="dxa"/>
            <w:vAlign w:val="center"/>
          </w:tcPr>
          <w:p w14:paraId="40DCD8ED" w14:textId="77777777" w:rsidR="00406BC7" w:rsidRDefault="00000000">
            <w:pPr>
              <w:spacing w:line="360" w:lineRule="auto" w:before="0" w:after="0"/>
            </w:pPr>
            <w:r>
              <w:rPr>
                <w:rFonts w:ascii="Times New Roman" w:hAnsi="Times New Roman" w:eastAsia="SimSun"/>
                <w:color w:val="000000"/>
                <w:sz w:val="24"/>
              </w:rPr>
              <w:t>RepositoryQueryTest</w:t>
            </w:r>
          </w:p>
        </w:tc>
        <w:tc>
          <w:tcPr>
            <w:tcW w:w="936" w:type="dxa"/>
            <w:vAlign w:val="center"/>
          </w:tcPr>
          <w:p w14:paraId="737AC347" w14:textId="77777777" w:rsidR="00406BC7" w:rsidRDefault="00000000">
            <w:pPr>
              <w:spacing w:line="360" w:lineRule="auto" w:before="0" w:after="0"/>
            </w:pPr>
            <w:r>
              <w:rPr>
                <w:rFonts w:ascii="Times New Roman" w:hAnsi="Times New Roman" w:eastAsia="SimSun"/>
                <w:color w:val="000000"/>
                <w:sz w:val="24"/>
              </w:rPr>
              <w:t>3</w:t>
            </w:r>
          </w:p>
        </w:tc>
        <w:tc>
          <w:tcPr>
            <w:tcW w:w="792" w:type="dxa"/>
            <w:vAlign w:val="center"/>
          </w:tcPr>
          <w:p w14:paraId="47A26A10"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3CCBB79D"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6E4FC6AB"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058576A6" w14:textId="77777777" w:rsidR="00406BC7" w:rsidRDefault="00000000">
            <w:pPr>
              <w:spacing w:line="360" w:lineRule="auto" w:before="0" w:after="0"/>
            </w:pPr>
            <w:r>
              <w:rPr>
                <w:rFonts w:ascii="Times New Roman" w:hAnsi="Times New Roman" w:eastAsia="SimSun"/>
                <w:color w:val="000000"/>
                <w:sz w:val="24"/>
              </w:rPr>
              <w:t>通过</w:t>
            </w:r>
          </w:p>
        </w:tc>
      </w:tr>
      <w:tr w:rsidR="00406BC7" w14:paraId="4B588465" w14:textId="77777777">
        <w:tc>
          <w:tcPr>
            <w:tcW w:w="3168" w:type="dxa"/>
            <w:vAlign w:val="center"/>
          </w:tcPr>
          <w:p w14:paraId="75C9BD76" w14:textId="77777777" w:rsidR="00406BC7" w:rsidRDefault="00000000">
            <w:pPr>
              <w:spacing w:line="360" w:lineRule="auto" w:before="0" w:after="0"/>
            </w:pPr>
            <w:r>
              <w:rPr>
                <w:rFonts w:ascii="Times New Roman" w:hAnsi="Times New Roman" w:eastAsia="SimSun"/>
                <w:color w:val="000000"/>
                <w:sz w:val="24"/>
              </w:rPr>
              <w:t>BasicCrudServiceTest</w:t>
            </w:r>
          </w:p>
        </w:tc>
        <w:tc>
          <w:tcPr>
            <w:tcW w:w="936" w:type="dxa"/>
            <w:vAlign w:val="center"/>
          </w:tcPr>
          <w:p w14:paraId="57764530" w14:textId="77777777" w:rsidR="00406BC7" w:rsidRDefault="00000000">
            <w:pPr>
              <w:spacing w:line="360" w:lineRule="auto" w:before="0" w:after="0"/>
            </w:pPr>
            <w:r>
              <w:rPr>
                <w:rFonts w:ascii="Times New Roman" w:hAnsi="Times New Roman" w:eastAsia="SimSun"/>
                <w:color w:val="000000"/>
                <w:sz w:val="24"/>
              </w:rPr>
              <w:t>6</w:t>
            </w:r>
          </w:p>
        </w:tc>
        <w:tc>
          <w:tcPr>
            <w:tcW w:w="792" w:type="dxa"/>
            <w:vAlign w:val="center"/>
          </w:tcPr>
          <w:p w14:paraId="6F491CE0"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62E5A06E"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1E487AE6"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5D9F8259" w14:textId="77777777" w:rsidR="00406BC7" w:rsidRDefault="00000000">
            <w:pPr>
              <w:spacing w:line="360" w:lineRule="auto" w:before="0" w:after="0"/>
            </w:pPr>
            <w:r>
              <w:rPr>
                <w:rFonts w:ascii="Times New Roman" w:hAnsi="Times New Roman" w:eastAsia="SimSun"/>
                <w:color w:val="000000"/>
                <w:sz w:val="24"/>
              </w:rPr>
              <w:t>通过</w:t>
            </w:r>
          </w:p>
        </w:tc>
      </w:tr>
      <w:tr w:rsidR="00406BC7" w14:paraId="00A94BFF" w14:textId="77777777">
        <w:tc>
          <w:tcPr>
            <w:tcW w:w="3168" w:type="dxa"/>
            <w:vAlign w:val="center"/>
          </w:tcPr>
          <w:p w14:paraId="1DDBFE65" w14:textId="77777777" w:rsidR="00406BC7" w:rsidRDefault="00000000">
            <w:pPr>
              <w:spacing w:line="360" w:lineRule="auto" w:before="0" w:after="0"/>
            </w:pPr>
            <w:r>
              <w:rPr>
                <w:rFonts w:ascii="Times New Roman" w:hAnsi="Times New Roman" w:eastAsia="SimSun"/>
                <w:color w:val="000000"/>
                <w:sz w:val="24"/>
              </w:rPr>
              <w:t>SimulationServiceTest</w:t>
            </w:r>
          </w:p>
        </w:tc>
        <w:tc>
          <w:tcPr>
            <w:tcW w:w="936" w:type="dxa"/>
            <w:vAlign w:val="center"/>
          </w:tcPr>
          <w:p w14:paraId="1BBB2B28" w14:textId="77777777" w:rsidR="00406BC7" w:rsidRDefault="00000000">
            <w:pPr>
              <w:spacing w:line="360" w:lineRule="auto" w:before="0" w:after="0"/>
            </w:pPr>
            <w:r>
              <w:rPr>
                <w:rFonts w:ascii="Times New Roman" w:hAnsi="Times New Roman" w:eastAsia="SimSun"/>
                <w:color w:val="000000"/>
                <w:sz w:val="24"/>
              </w:rPr>
              <w:t>5</w:t>
            </w:r>
          </w:p>
        </w:tc>
        <w:tc>
          <w:tcPr>
            <w:tcW w:w="792" w:type="dxa"/>
            <w:vAlign w:val="center"/>
          </w:tcPr>
          <w:p w14:paraId="7673556D"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41A123C5"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5DE60911"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5CF6BC79" w14:textId="77777777" w:rsidR="00406BC7" w:rsidRDefault="00000000">
            <w:pPr>
              <w:spacing w:line="360" w:lineRule="auto" w:before="0" w:after="0"/>
            </w:pPr>
            <w:r>
              <w:rPr>
                <w:rFonts w:ascii="Times New Roman" w:hAnsi="Times New Roman" w:eastAsia="SimSun"/>
                <w:color w:val="000000"/>
                <w:sz w:val="24"/>
              </w:rPr>
              <w:t>通过</w:t>
            </w:r>
          </w:p>
        </w:tc>
      </w:tr>
      <w:tr w:rsidR="00406BC7" w14:paraId="45052D2E" w14:textId="77777777">
        <w:tc>
          <w:tcPr>
            <w:tcW w:w="3168" w:type="dxa"/>
            <w:vAlign w:val="center"/>
          </w:tcPr>
          <w:p w14:paraId="79D52789" w14:textId="77777777" w:rsidR="00406BC7" w:rsidRDefault="00000000">
            <w:pPr>
              <w:spacing w:line="360" w:lineRule="auto" w:before="0" w:after="0"/>
            </w:pPr>
            <w:r>
              <w:rPr>
                <w:rFonts w:ascii="Times New Roman" w:hAnsi="Times New Roman" w:eastAsia="SimSun"/>
                <w:color w:val="000000"/>
                <w:sz w:val="24"/>
              </w:rPr>
              <w:t>StatisticsServiceTest</w:t>
            </w:r>
          </w:p>
        </w:tc>
        <w:tc>
          <w:tcPr>
            <w:tcW w:w="936" w:type="dxa"/>
            <w:vAlign w:val="center"/>
          </w:tcPr>
          <w:p w14:paraId="015AB1EE" w14:textId="77777777" w:rsidR="00406BC7" w:rsidRDefault="00000000">
            <w:pPr>
              <w:spacing w:line="360" w:lineRule="auto" w:before="0" w:after="0"/>
            </w:pPr>
            <w:r>
              <w:rPr>
                <w:rFonts w:ascii="Times New Roman" w:hAnsi="Times New Roman" w:eastAsia="SimSun"/>
                <w:color w:val="000000"/>
                <w:sz w:val="24"/>
              </w:rPr>
              <w:t>1</w:t>
            </w:r>
          </w:p>
        </w:tc>
        <w:tc>
          <w:tcPr>
            <w:tcW w:w="792" w:type="dxa"/>
            <w:vAlign w:val="center"/>
          </w:tcPr>
          <w:p w14:paraId="0F68998E"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3AD7A8DD"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7E76082D"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11249F6F" w14:textId="77777777" w:rsidR="00406BC7" w:rsidRDefault="00000000">
            <w:pPr>
              <w:spacing w:line="360" w:lineRule="auto" w:before="0" w:after="0"/>
            </w:pPr>
            <w:r>
              <w:rPr>
                <w:rFonts w:ascii="Times New Roman" w:hAnsi="Times New Roman" w:eastAsia="SimSun"/>
                <w:color w:val="000000"/>
                <w:sz w:val="24"/>
              </w:rPr>
              <w:t>通过</w:t>
            </w:r>
          </w:p>
        </w:tc>
      </w:tr>
      <w:tr w:rsidR="00406BC7" w14:paraId="1C175BE1" w14:textId="77777777">
        <w:tc>
          <w:tcPr>
            <w:tcW w:w="3168" w:type="dxa"/>
            <w:vAlign w:val="center"/>
          </w:tcPr>
          <w:p w14:paraId="72A31EF7" w14:textId="77777777" w:rsidR="00406BC7" w:rsidRDefault="00000000">
            <w:pPr>
              <w:spacing w:line="360" w:lineRule="auto" w:before="0" w:after="0"/>
            </w:pPr>
            <w:r>
              <w:rPr>
                <w:rFonts w:ascii="Times New Roman" w:hAnsi="Times New Roman" w:eastAsia="SimSun"/>
                <w:color w:val="000000"/>
                <w:sz w:val="24"/>
              </w:rPr>
              <w:t>合计</w:t>
            </w:r>
          </w:p>
        </w:tc>
        <w:tc>
          <w:tcPr>
            <w:tcW w:w="936" w:type="dxa"/>
            <w:vAlign w:val="center"/>
          </w:tcPr>
          <w:p w14:paraId="76E7E117" w14:textId="77777777" w:rsidR="00406BC7" w:rsidRDefault="00000000">
            <w:pPr>
              <w:spacing w:line="360" w:lineRule="auto" w:before="0" w:after="0"/>
            </w:pPr>
            <w:r>
              <w:rPr>
                <w:rFonts w:ascii="Times New Roman" w:hAnsi="Times New Roman" w:eastAsia="SimSun"/>
                <w:color w:val="000000"/>
                <w:sz w:val="24"/>
              </w:rPr>
              <w:t>32</w:t>
            </w:r>
          </w:p>
        </w:tc>
        <w:tc>
          <w:tcPr>
            <w:tcW w:w="792" w:type="dxa"/>
            <w:vAlign w:val="center"/>
          </w:tcPr>
          <w:p w14:paraId="38B316D5"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497FBD60" w14:textId="77777777" w:rsidR="00406BC7" w:rsidRDefault="00000000">
            <w:pPr>
              <w:spacing w:line="360" w:lineRule="auto" w:before="0" w:after="0"/>
            </w:pPr>
            <w:r>
              <w:rPr>
                <w:rFonts w:ascii="Times New Roman" w:hAnsi="Times New Roman" w:eastAsia="SimSun"/>
                <w:color w:val="000000"/>
                <w:sz w:val="24"/>
              </w:rPr>
              <w:t>0</w:t>
            </w:r>
          </w:p>
        </w:tc>
        <w:tc>
          <w:tcPr>
            <w:tcW w:w="792" w:type="dxa"/>
            <w:vAlign w:val="center"/>
          </w:tcPr>
          <w:p w14:paraId="4490D71A" w14:textId="77777777" w:rsidR="00406BC7" w:rsidRDefault="00000000">
            <w:pPr>
              <w:spacing w:line="360" w:lineRule="auto" w:before="0" w:after="0"/>
            </w:pPr>
            <w:r>
              <w:rPr>
                <w:rFonts w:ascii="Times New Roman" w:hAnsi="Times New Roman" w:eastAsia="SimSun"/>
                <w:color w:val="000000"/>
                <w:sz w:val="24"/>
              </w:rPr>
              <w:t>0</w:t>
            </w:r>
          </w:p>
        </w:tc>
        <w:tc>
          <w:tcPr>
            <w:tcW w:w="936" w:type="dxa"/>
            <w:vAlign w:val="center"/>
          </w:tcPr>
          <w:p w14:paraId="0398E860" w14:textId="77777777" w:rsidR="00406BC7" w:rsidRDefault="00000000">
            <w:pPr>
              <w:spacing w:line="360" w:lineRule="auto" w:before="0" w:after="0"/>
            </w:pPr>
            <w:r>
              <w:rPr>
                <w:rFonts w:ascii="Times New Roman" w:hAnsi="Times New Roman" w:eastAsia="SimSun"/>
                <w:color w:val="000000"/>
                <w:sz w:val="24"/>
              </w:rPr>
              <w:t>通过</w:t>
            </w:r>
          </w:p>
        </w:tc>
      </w:tr>
    </w:tbl>
    <w:p w14:paraId="472C98A3" w14:textId="77777777" w:rsidR="00406BC7" w:rsidRDefault="00406BC7">
      <w:pPr>
        <w:spacing w:after="120" w:before="0" w:line="360" w:lineRule="auto"/>
      </w:pPr>
    </w:p>
    <w:p w14:paraId="14E86D26" w14:textId="77777777" w:rsidR="00406BC7" w:rsidRDefault="00000000">
      <w:pPr>
        <w:spacing w:after="120" w:line="360" w:lineRule="auto" w:before="0"/>
      </w:pPr>
      <w:r>
        <w:rPr>
          <w:rFonts w:ascii="Times New Roman" w:hAnsi="Times New Roman" w:eastAsia="SimSun"/>
          <w:sz w:val="24"/>
        </w:rPr>
        <w:t>Maven 最终输出：Tests run: 32, Failures: 0, Errors: 0, Skipped: 0；BUILD SUCCESS。</w:t>
      </w:r>
    </w:p>
    <w:p w14:paraId="33B00CAB" w14:textId="77777777" w:rsidR="00406BC7" w:rsidRDefault="00000000">
      <w:pPr>
        <w:spacing w:before="120" w:after="120" w:line="240" w:lineRule="auto"/>
        <w:jc w:val="center"/>
      </w:pPr>
      <w:r>
        <w:rPr>
          <w:rFonts w:ascii="Times New Roman" w:hAnsi="Times New Roman" w:eastAsia="SimHei"/>
          <w:b/>
          <w:color w:val="2E74B5"/>
          <w:sz w:val="32"/>
        </w:rPr>
        <w:t>8. 缺陷记录与处理</w:t>
      </w:r>
    </w:p>
    <w:tbl>
      <w:tblPr>
        <w:tblStyle w:val="aff1"/>
        <w:tblW w:w="0" w:type="auto"/>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autofit"/>
        <w:tblLook w:val="04A0" w:firstRow="1" w:lastRow="0" w:firstColumn="1" w:lastColumn="0" w:noHBand="0" w:noVBand="1"/>
      </w:tblPr>
      <w:tblGrid>
        <w:gridCol w:w="701"/>
        <w:gridCol w:w="1362"/>
        <w:gridCol w:w="1194"/>
        <w:gridCol w:w="3809"/>
        <w:gridCol w:w="2510"/>
      </w:tblGrid>
      <w:tr w:rsidR="00406BC7" w14:paraId="01957AF0" w14:textId="77777777">
        <w:tc>
          <w:tcPr>
            <w:tcW w:w="1152" w:type="dxa"/>
            <w:shd w:val="clear" w:color="auto" w:fill="F2F4F7"/>
            <w:vAlign w:val="center"/>
          </w:tcPr>
          <w:p w14:paraId="03E2C900" w14:textId="77777777" w:rsidR="00406BC7" w:rsidRDefault="00000000">
            <w:pPr>
              <w:spacing w:line="360" w:lineRule="auto" w:before="0" w:after="0"/>
              <w:jc w:val="center"/>
            </w:pPr>
            <w:r>
              <w:rPr>
                <w:rFonts w:ascii="Times New Roman" w:hAnsi="Times New Roman" w:eastAsia="SimSun"/>
                <w:b/>
                <w:color w:val="000000"/>
                <w:sz w:val="24"/>
              </w:rPr>
              <w:t>缺陷编号</w:t>
            </w:r>
          </w:p>
        </w:tc>
        <w:tc>
          <w:tcPr>
            <w:tcW w:w="3240" w:type="dxa"/>
            <w:shd w:val="clear" w:color="auto" w:fill="F2F4F7"/>
            <w:vAlign w:val="center"/>
          </w:tcPr>
          <w:p w14:paraId="2E45C66A" w14:textId="77777777" w:rsidR="00406BC7" w:rsidRDefault="00000000">
            <w:pPr>
              <w:spacing w:line="360" w:lineRule="auto" w:before="0" w:after="0"/>
              <w:jc w:val="center"/>
            </w:pPr>
            <w:r>
              <w:rPr>
                <w:rFonts w:ascii="Times New Roman" w:hAnsi="Times New Roman" w:eastAsia="SimSun"/>
                <w:b/>
                <w:color w:val="000000"/>
                <w:sz w:val="24"/>
              </w:rPr>
              <w:t>问题描述</w:t>
            </w:r>
          </w:p>
        </w:tc>
        <w:tc>
          <w:tcPr>
            <w:tcW w:w="1584" w:type="dxa"/>
            <w:shd w:val="clear" w:color="auto" w:fill="F2F4F7"/>
            <w:vAlign w:val="center"/>
          </w:tcPr>
          <w:p w14:paraId="45D999F0" w14:textId="77777777" w:rsidR="00406BC7" w:rsidRDefault="00000000">
            <w:pPr>
              <w:spacing w:line="360" w:lineRule="auto" w:before="0" w:after="0"/>
              <w:jc w:val="center"/>
            </w:pPr>
            <w:r>
              <w:rPr>
                <w:rFonts w:ascii="Times New Roman" w:hAnsi="Times New Roman" w:eastAsia="SimSun"/>
                <w:b/>
                <w:color w:val="000000"/>
                <w:sz w:val="24"/>
              </w:rPr>
              <w:t>发现阶段</w:t>
            </w:r>
          </w:p>
        </w:tc>
        <w:tc>
          <w:tcPr>
            <w:tcW w:w="2448" w:type="dxa"/>
            <w:shd w:val="clear" w:color="auto" w:fill="F2F4F7"/>
            <w:vAlign w:val="center"/>
          </w:tcPr>
          <w:p w14:paraId="47F36653" w14:textId="77777777" w:rsidR="00406BC7" w:rsidRDefault="00000000">
            <w:pPr>
              <w:spacing w:line="360" w:lineRule="auto" w:before="0" w:after="0"/>
              <w:jc w:val="center"/>
            </w:pPr>
            <w:r>
              <w:rPr>
                <w:rFonts w:ascii="Times New Roman" w:hAnsi="Times New Roman" w:eastAsia="SimSun"/>
                <w:b/>
                <w:color w:val="000000"/>
                <w:sz w:val="24"/>
              </w:rPr>
              <w:t>处理结果</w:t>
            </w:r>
          </w:p>
        </w:tc>
        <w:tc>
          <w:tcPr>
            <w:tcW w:w="1368" w:type="dxa"/>
            <w:shd w:val="clear" w:color="auto" w:fill="F2F4F7"/>
            <w:vAlign w:val="center"/>
          </w:tcPr>
          <w:p w14:paraId="5FA96BB2" w14:textId="77777777" w:rsidR="00406BC7" w:rsidRDefault="00000000">
            <w:pPr>
              <w:spacing w:line="360" w:lineRule="auto" w:before="0" w:after="0"/>
              <w:jc w:val="center"/>
            </w:pPr>
            <w:r>
              <w:rPr>
                <w:rFonts w:ascii="Times New Roman" w:hAnsi="Times New Roman" w:eastAsia="SimSun"/>
                <w:b/>
                <w:color w:val="000000"/>
                <w:sz w:val="24"/>
              </w:rPr>
              <w:t>回归结果</w:t>
            </w:r>
          </w:p>
        </w:tc>
      </w:tr>
      <w:tr w:rsidR="00406BC7" w14:paraId="37B81CDC" w14:textId="77777777">
        <w:tc>
          <w:tcPr>
            <w:tcW w:w="1152" w:type="dxa"/>
            <w:vAlign w:val="center"/>
          </w:tcPr>
          <w:p w14:paraId="5E99F28C" w14:textId="77777777" w:rsidR="00406BC7" w:rsidRDefault="00000000">
            <w:pPr>
              <w:spacing w:line="360" w:lineRule="auto" w:before="0" w:after="0"/>
            </w:pPr>
            <w:r>
              <w:rPr>
                <w:rFonts w:ascii="Times New Roman" w:hAnsi="Times New Roman" w:eastAsia="SimSun"/>
                <w:color w:val="000000"/>
                <w:sz w:val="24"/>
              </w:rPr>
              <w:t>BUG-01</w:t>
            </w:r>
          </w:p>
        </w:tc>
        <w:tc>
          <w:tcPr>
            <w:tcW w:w="3240" w:type="dxa"/>
            <w:vAlign w:val="center"/>
          </w:tcPr>
          <w:p w14:paraId="52FAC8E4" w14:textId="77777777" w:rsidR="00406BC7" w:rsidRDefault="00000000">
            <w:pPr>
              <w:spacing w:line="360" w:lineRule="auto" w:before="0" w:after="0"/>
            </w:pPr>
            <w:r>
              <w:rPr>
                <w:rFonts w:ascii="Times New Roman" w:hAnsi="Times New Roman" w:eastAsia="SimSun"/>
                <w:color w:val="000000"/>
                <w:sz w:val="24"/>
              </w:rPr>
              <w:t>H2/MySQL 中 current_time 可能与数据库关键字冲突</w:t>
            </w:r>
          </w:p>
        </w:tc>
        <w:tc>
          <w:tcPr>
            <w:tcW w:w="1584" w:type="dxa"/>
            <w:vAlign w:val="center"/>
          </w:tcPr>
          <w:p w14:paraId="79F9A492" w14:textId="77777777" w:rsidR="00406BC7" w:rsidRDefault="00000000">
            <w:pPr>
              <w:spacing w:line="360" w:lineRule="auto" w:before="0" w:after="0"/>
            </w:pPr>
            <w:r>
              <w:rPr>
                <w:rFonts w:ascii="Times New Roman" w:hAnsi="Times New Roman" w:eastAsia="SimSun"/>
                <w:color w:val="000000"/>
                <w:sz w:val="24"/>
              </w:rPr>
              <w:t>Repository 测试</w:t>
            </w:r>
          </w:p>
        </w:tc>
        <w:tc>
          <w:tcPr>
            <w:tcW w:w="2448" w:type="dxa"/>
            <w:vAlign w:val="center"/>
          </w:tcPr>
          <w:p w14:paraId="792B7BC2" w14:textId="77777777" w:rsidR="00406BC7" w:rsidRDefault="00000000">
            <w:pPr>
              <w:spacing w:line="360" w:lineRule="auto" w:before="0" w:after="0"/>
            </w:pPr>
            <w:r>
              <w:rPr>
                <w:rFonts w:ascii="Times New Roman" w:hAnsi="Times New Roman" w:eastAsia="SimSun"/>
                <w:color w:val="000000"/>
                <w:sz w:val="24"/>
              </w:rPr>
              <w:t>在 H2 URL 增加 NON_KEYWORDS=CURRENT_TIME，并在 MySQL DDL 中对字段加反引号/实体字段转义</w:t>
            </w:r>
          </w:p>
        </w:tc>
        <w:tc>
          <w:tcPr>
            <w:tcW w:w="1368" w:type="dxa"/>
            <w:vAlign w:val="center"/>
          </w:tcPr>
          <w:p w14:paraId="1437B219" w14:textId="77777777" w:rsidR="00406BC7" w:rsidRDefault="00000000">
            <w:pPr>
              <w:spacing w:line="360" w:lineRule="auto" w:before="0" w:after="0"/>
            </w:pPr>
            <w:r>
              <w:rPr>
                <w:rFonts w:ascii="Times New Roman" w:hAnsi="Times New Roman" w:eastAsia="SimSun"/>
                <w:color w:val="000000"/>
                <w:sz w:val="24"/>
              </w:rPr>
              <w:t>通过</w:t>
            </w:r>
          </w:p>
        </w:tc>
      </w:tr>
      <w:tr w:rsidR="00406BC7" w14:paraId="6AA002D3" w14:textId="77777777">
        <w:tc>
          <w:tcPr>
            <w:tcW w:w="1152" w:type="dxa"/>
            <w:vAlign w:val="center"/>
          </w:tcPr>
          <w:p w14:paraId="2D37EB1B" w14:textId="77777777" w:rsidR="00406BC7" w:rsidRDefault="00000000">
            <w:pPr>
              <w:spacing w:line="360" w:lineRule="auto" w:before="0" w:after="0"/>
            </w:pPr>
            <w:r>
              <w:rPr>
                <w:rFonts w:ascii="Times New Roman" w:hAnsi="Times New Roman" w:eastAsia="SimSun"/>
                <w:color w:val="000000"/>
                <w:sz w:val="24"/>
              </w:rPr>
              <w:t>BUG-02</w:t>
            </w:r>
          </w:p>
        </w:tc>
        <w:tc>
          <w:tcPr>
            <w:tcW w:w="3240" w:type="dxa"/>
            <w:vAlign w:val="center"/>
          </w:tcPr>
          <w:p w14:paraId="554333B6" w14:textId="77777777" w:rsidR="00406BC7" w:rsidRDefault="00000000">
            <w:pPr>
              <w:spacing w:line="360" w:lineRule="auto" w:before="0" w:after="0"/>
            </w:pPr>
            <w:r>
              <w:rPr>
                <w:rFonts w:ascii="Times New Roman" w:hAnsi="Times New Roman" w:eastAsia="SimSun"/>
                <w:color w:val="000000"/>
                <w:sz w:val="24"/>
              </w:rPr>
              <w:t>CSV 导出文件在 Excel/WPS 中打开中文可能乱码</w:t>
            </w:r>
          </w:p>
        </w:tc>
        <w:tc>
          <w:tcPr>
            <w:tcW w:w="1584" w:type="dxa"/>
            <w:vAlign w:val="center"/>
          </w:tcPr>
          <w:p w14:paraId="0E23C335" w14:textId="77777777" w:rsidR="00406BC7" w:rsidRDefault="00000000">
            <w:pPr>
              <w:spacing w:line="360" w:lineRule="auto" w:before="0" w:after="0"/>
            </w:pPr>
            <w:r>
              <w:rPr>
                <w:rFonts w:ascii="Times New Roman" w:hAnsi="Times New Roman" w:eastAsia="SimSun"/>
                <w:color w:val="000000"/>
                <w:sz w:val="24"/>
              </w:rPr>
              <w:t>数据交换验证</w:t>
            </w:r>
          </w:p>
        </w:tc>
        <w:tc>
          <w:tcPr>
            <w:tcW w:w="2448" w:type="dxa"/>
            <w:vAlign w:val="center"/>
          </w:tcPr>
          <w:p w14:paraId="0D0485EC" w14:textId="77777777" w:rsidR="00406BC7" w:rsidRDefault="00000000">
            <w:pPr>
              <w:spacing w:line="360" w:lineRule="auto" w:before="0" w:after="0"/>
            </w:pPr>
            <w:r>
              <w:rPr>
                <w:rFonts w:ascii="Times New Roman" w:hAnsi="Times New Roman" w:eastAsia="SimSun"/>
                <w:color w:val="000000"/>
                <w:sz w:val="24"/>
              </w:rPr>
              <w:t>导出日志与统计 CSV 时增加 UTF-8 BOM</w:t>
            </w:r>
          </w:p>
        </w:tc>
        <w:tc>
          <w:tcPr>
            <w:tcW w:w="1368" w:type="dxa"/>
            <w:vAlign w:val="center"/>
          </w:tcPr>
          <w:p w14:paraId="01927505" w14:textId="77777777" w:rsidR="00406BC7" w:rsidRDefault="00000000">
            <w:pPr>
              <w:spacing w:line="360" w:lineRule="auto" w:before="0" w:after="0"/>
            </w:pPr>
            <w:r>
              <w:rPr>
                <w:rFonts w:ascii="Times New Roman" w:hAnsi="Times New Roman" w:eastAsia="SimSun"/>
                <w:color w:val="000000"/>
                <w:sz w:val="24"/>
              </w:rPr>
              <w:t>OperationsControllerTest 通过</w:t>
            </w:r>
          </w:p>
        </w:tc>
      </w:tr>
      <w:tr w:rsidR="00406BC7" w14:paraId="650692E1" w14:textId="77777777">
        <w:tc>
          <w:tcPr>
            <w:tcW w:w="1152" w:type="dxa"/>
            <w:vAlign w:val="center"/>
          </w:tcPr>
          <w:p w14:paraId="179959D5" w14:textId="77777777" w:rsidR="00406BC7" w:rsidRDefault="00000000">
            <w:pPr>
              <w:spacing w:line="360" w:lineRule="auto" w:before="0" w:after="0"/>
            </w:pPr>
            <w:r>
              <w:rPr>
                <w:rFonts w:ascii="Times New Roman" w:hAnsi="Times New Roman" w:eastAsia="SimSun"/>
                <w:color w:val="000000"/>
                <w:sz w:val="24"/>
              </w:rPr>
              <w:t>BUG-03</w:t>
            </w:r>
          </w:p>
        </w:tc>
        <w:tc>
          <w:tcPr>
            <w:tcW w:w="3240" w:type="dxa"/>
            <w:vAlign w:val="center"/>
          </w:tcPr>
          <w:p w14:paraId="71180503" w14:textId="77777777" w:rsidR="00406BC7" w:rsidRDefault="00000000">
            <w:pPr>
              <w:spacing w:line="360" w:lineRule="auto" w:before="0" w:after="0"/>
              <w:rPr>
                <w:lang w:eastAsia="zh-CN"/>
              </w:rPr>
            </w:pPr>
            <w:r>
              <w:rPr>
                <w:rFonts w:ascii="Times New Roman" w:hAnsi="Times New Roman" w:eastAsia="SimSun"/>
                <w:color w:val="000000"/>
                <w:sz w:val="24"/>
                <w:lang w:eastAsia="zh-CN"/>
              </w:rPr>
              <w:t>资源释放信息不完整，停机位缺少占用起止时间</w:t>
            </w:r>
          </w:p>
        </w:tc>
        <w:tc>
          <w:tcPr>
            <w:tcW w:w="1584" w:type="dxa"/>
            <w:vAlign w:val="center"/>
          </w:tcPr>
          <w:p w14:paraId="41852C9D" w14:textId="77777777" w:rsidR="00406BC7" w:rsidRDefault="00000000">
            <w:pPr>
              <w:spacing w:line="360" w:lineRule="auto" w:before="0" w:after="0"/>
            </w:pPr>
            <w:proofErr w:type="spellStart"/>
            <w:r>
              <w:rPr>
                <w:rFonts w:ascii="Times New Roman" w:hAnsi="Times New Roman" w:eastAsia="SimSun"/>
                <w:color w:val="000000"/>
                <w:sz w:val="24"/>
              </w:rPr>
              <w:t>高频使用改进</w:t>
            </w:r>
            <w:proofErr w:type="spellEnd"/>
          </w:p>
        </w:tc>
        <w:tc>
          <w:tcPr>
            <w:tcW w:w="2448" w:type="dxa"/>
            <w:vAlign w:val="center"/>
          </w:tcPr>
          <w:p w14:paraId="2D0D6BDC" w14:textId="77777777" w:rsidR="00406BC7" w:rsidRDefault="00000000">
            <w:pPr>
              <w:spacing w:line="360" w:lineRule="auto" w:before="0" w:after="0"/>
            </w:pPr>
            <w:r>
              <w:rPr>
                <w:rFonts w:ascii="Times New Roman" w:hAnsi="Times New Roman" w:eastAsia="SimSun"/>
                <w:color w:val="000000"/>
                <w:sz w:val="24"/>
              </w:rPr>
              <w:t>Gate 增加 occupiedStartTime/occupiedEndTime，仿真步进时释放到期停机位</w:t>
            </w:r>
          </w:p>
        </w:tc>
        <w:tc>
          <w:tcPr>
            <w:tcW w:w="1368" w:type="dxa"/>
            <w:vAlign w:val="center"/>
          </w:tcPr>
          <w:p w14:paraId="76EFB52E" w14:textId="77777777" w:rsidR="00406BC7" w:rsidRDefault="00000000">
            <w:pPr>
              <w:spacing w:line="360" w:lineRule="auto" w:before="0" w:after="0"/>
            </w:pPr>
            <w:r>
              <w:rPr>
                <w:rFonts w:ascii="Times New Roman" w:hAnsi="Times New Roman" w:eastAsia="SimSun"/>
                <w:color w:val="000000"/>
                <w:sz w:val="24"/>
              </w:rPr>
              <w:t>SimulationServiceTest 通过</w:t>
            </w:r>
          </w:p>
        </w:tc>
      </w:tr>
      <w:tr w:rsidR="00406BC7" w14:paraId="481B7011" w14:textId="77777777">
        <w:tc>
          <w:tcPr>
            <w:tcW w:w="1152" w:type="dxa"/>
            <w:vAlign w:val="center"/>
          </w:tcPr>
          <w:p w14:paraId="483DB49A" w14:textId="77777777" w:rsidR="00406BC7" w:rsidRDefault="00000000">
            <w:pPr>
              <w:spacing w:line="360" w:lineRule="auto" w:before="0" w:after="0"/>
            </w:pPr>
            <w:r>
              <w:rPr>
                <w:rFonts w:ascii="Times New Roman" w:hAnsi="Times New Roman" w:eastAsia="SimSun"/>
                <w:color w:val="000000"/>
                <w:sz w:val="24"/>
              </w:rPr>
              <w:t>BUG-04</w:t>
            </w:r>
          </w:p>
        </w:tc>
        <w:tc>
          <w:tcPr>
            <w:tcW w:w="3240" w:type="dxa"/>
            <w:vAlign w:val="center"/>
          </w:tcPr>
          <w:p w14:paraId="0246633F" w14:textId="77777777" w:rsidR="00406BC7" w:rsidRDefault="00000000">
            <w:pPr>
              <w:spacing w:line="360" w:lineRule="auto" w:before="0" w:after="0"/>
              <w:rPr>
                <w:lang w:eastAsia="zh-CN"/>
              </w:rPr>
            </w:pPr>
            <w:r>
              <w:rPr>
                <w:rFonts w:ascii="Times New Roman" w:hAnsi="Times New Roman" w:eastAsia="SimSun"/>
                <w:color w:val="000000"/>
                <w:sz w:val="24"/>
                <w:lang w:eastAsia="zh-CN"/>
              </w:rPr>
              <w:t>重复演示时筛选和日志定位不方便</w:t>
            </w:r>
          </w:p>
        </w:tc>
        <w:tc>
          <w:tcPr>
            <w:tcW w:w="1584" w:type="dxa"/>
            <w:vAlign w:val="center"/>
          </w:tcPr>
          <w:p w14:paraId="615A1F8F" w14:textId="77777777" w:rsidR="00406BC7" w:rsidRDefault="00000000">
            <w:pPr>
              <w:spacing w:line="360" w:lineRule="auto" w:before="0" w:after="0"/>
            </w:pPr>
            <w:proofErr w:type="spellStart"/>
            <w:r>
              <w:rPr>
                <w:rFonts w:ascii="Times New Roman" w:hAnsi="Times New Roman" w:eastAsia="SimSun"/>
                <w:color w:val="000000"/>
                <w:sz w:val="24"/>
              </w:rPr>
              <w:t>手工体验测试</w:t>
            </w:r>
            <w:proofErr w:type="spellEnd"/>
          </w:p>
        </w:tc>
        <w:tc>
          <w:tcPr>
            <w:tcW w:w="2448" w:type="dxa"/>
            <w:vAlign w:val="center"/>
          </w:tcPr>
          <w:p w14:paraId="59798937" w14:textId="77777777" w:rsidR="00406BC7" w:rsidRDefault="00000000">
            <w:pPr>
              <w:spacing w:line="360" w:lineRule="auto" w:before="0" w:after="0"/>
              <w:rPr>
                <w:lang w:eastAsia="zh-CN"/>
              </w:rPr>
            </w:pPr>
            <w:r>
              <w:rPr>
                <w:rFonts w:ascii="Times New Roman" w:hAnsi="Times New Roman" w:eastAsia="SimSun"/>
                <w:color w:val="000000"/>
                <w:sz w:val="24"/>
                <w:lang w:eastAsia="zh-CN"/>
              </w:rPr>
              <w:t>增加航班组合筛选、日志组合筛选、仿真页等待/延误队列和资源状态</w:t>
            </w:r>
          </w:p>
        </w:tc>
        <w:tc>
          <w:tcPr>
            <w:tcW w:w="1368" w:type="dxa"/>
            <w:vAlign w:val="center"/>
          </w:tcPr>
          <w:p w14:paraId="2691F2C6" w14:textId="77777777" w:rsidR="00406BC7" w:rsidRDefault="00000000">
            <w:pPr>
              <w:spacing w:line="360" w:lineRule="auto" w:before="0" w:after="0"/>
            </w:pPr>
            <w:r>
              <w:rPr>
                <w:rFonts w:ascii="Times New Roman" w:hAnsi="Times New Roman" w:eastAsia="SimSun"/>
                <w:color w:val="000000"/>
                <w:sz w:val="24"/>
              </w:rPr>
              <w:t xml:space="preserve">Web/Service </w:t>
            </w:r>
            <w:proofErr w:type="spellStart"/>
            <w:r>
              <w:rPr>
                <w:rFonts w:ascii="Times New Roman" w:hAnsi="Times New Roman" w:eastAsia="SimSun"/>
                <w:color w:val="000000"/>
                <w:sz w:val="24"/>
              </w:rPr>
              <w:t>回归通过</w:t>
            </w:r>
            <w:proofErr w:type="spellEnd"/>
          </w:p>
        </w:tc>
      </w:tr>
      <w:tr w:rsidR="00406BC7" w14:paraId="7AFD0340" w14:textId="77777777">
        <w:tc>
          <w:tcPr>
            <w:tcW w:w="1152" w:type="dxa"/>
            <w:vAlign w:val="center"/>
          </w:tcPr>
          <w:p w14:paraId="5FA729B8" w14:textId="77777777" w:rsidR="00406BC7" w:rsidRDefault="00000000">
            <w:pPr>
              <w:spacing w:line="360" w:lineRule="auto" w:before="0" w:after="0"/>
            </w:pPr>
            <w:r>
              <w:rPr>
                <w:rFonts w:ascii="Times New Roman" w:hAnsi="Times New Roman" w:eastAsia="SimSun"/>
                <w:color w:val="000000"/>
                <w:sz w:val="24"/>
              </w:rPr>
              <w:lastRenderedPageBreak/>
              <w:t>BUG-05</w:t>
            </w:r>
          </w:p>
        </w:tc>
        <w:tc>
          <w:tcPr>
            <w:tcW w:w="3240" w:type="dxa"/>
            <w:vAlign w:val="center"/>
          </w:tcPr>
          <w:p w14:paraId="2AF8671D" w14:textId="77777777" w:rsidR="00406BC7" w:rsidRDefault="00000000">
            <w:pPr>
              <w:spacing w:line="360" w:lineRule="auto" w:before="0" w:after="0"/>
              <w:rPr>
                <w:lang w:eastAsia="zh-CN"/>
              </w:rPr>
            </w:pPr>
            <w:r>
              <w:rPr>
                <w:rFonts w:ascii="Times New Roman" w:hAnsi="Times New Roman" w:eastAsia="SimSun"/>
                <w:color w:val="000000"/>
                <w:sz w:val="24"/>
                <w:lang w:eastAsia="zh-CN"/>
              </w:rPr>
              <w:t>删除已参与仿真的数据可能破坏结果一致性</w:t>
            </w:r>
          </w:p>
        </w:tc>
        <w:tc>
          <w:tcPr>
            <w:tcW w:w="1584" w:type="dxa"/>
            <w:vAlign w:val="center"/>
          </w:tcPr>
          <w:p w14:paraId="16989343" w14:textId="77777777" w:rsidR="00406BC7" w:rsidRDefault="00000000">
            <w:pPr>
              <w:spacing w:line="360" w:lineRule="auto" w:before="0" w:after="0"/>
            </w:pPr>
            <w:proofErr w:type="spellStart"/>
            <w:r>
              <w:rPr>
                <w:rFonts w:ascii="Times New Roman" w:hAnsi="Times New Roman" w:eastAsia="SimSun"/>
                <w:color w:val="000000"/>
                <w:sz w:val="24"/>
              </w:rPr>
              <w:t>异常测试设计</w:t>
            </w:r>
            <w:proofErr w:type="spellEnd"/>
          </w:p>
        </w:tc>
        <w:tc>
          <w:tcPr>
            <w:tcW w:w="2448" w:type="dxa"/>
            <w:vAlign w:val="center"/>
          </w:tcPr>
          <w:p w14:paraId="76562F01" w14:textId="77777777" w:rsidR="00406BC7" w:rsidRDefault="00000000">
            <w:pPr>
              <w:spacing w:line="360" w:lineRule="auto" w:before="0" w:after="0"/>
              <w:rPr>
                <w:lang w:eastAsia="zh-CN"/>
              </w:rPr>
            </w:pPr>
            <w:r>
              <w:rPr>
                <w:rFonts w:ascii="Times New Roman" w:hAnsi="Times New Roman" w:eastAsia="SimSun"/>
                <w:color w:val="000000"/>
                <w:sz w:val="24"/>
                <w:lang w:eastAsia="zh-CN"/>
              </w:rPr>
              <w:t>对已进入仿真的航班、占用资源增加删除保护</w:t>
            </w:r>
          </w:p>
        </w:tc>
        <w:tc>
          <w:tcPr>
            <w:tcW w:w="1368" w:type="dxa"/>
            <w:vAlign w:val="center"/>
          </w:tcPr>
          <w:p w14:paraId="63562602" w14:textId="77777777" w:rsidR="00406BC7" w:rsidRDefault="00000000">
            <w:pPr>
              <w:spacing w:line="360" w:lineRule="auto" w:before="0" w:after="0"/>
              <w:rPr>
                <w:lang w:eastAsia="zh-CN"/>
              </w:rPr>
            </w:pPr>
            <w:r>
              <w:rPr>
                <w:rFonts w:ascii="Times New Roman" w:hAnsi="Times New Roman" w:eastAsia="SimSun"/>
                <w:color w:val="000000"/>
                <w:sz w:val="24"/>
                <w:lang w:eastAsia="zh-CN"/>
              </w:rPr>
              <w:t>基础服务测试与手工验证通过</w:t>
            </w:r>
          </w:p>
        </w:tc>
      </w:tr>
    </w:tbl>
    <w:p w14:paraId="57729700" w14:textId="77777777" w:rsidR="00406BC7" w:rsidRDefault="00406BC7">
      <w:pPr>
        <w:spacing w:after="120" w:before="0" w:line="360" w:lineRule="auto"/>
        <w:rPr>
          <w:lang w:eastAsia="zh-CN"/>
        </w:rPr>
      </w:pPr>
    </w:p>
    <w:p w14:paraId="6217B271" w14:textId="77777777" w:rsidR="00406BC7" w:rsidRDefault="00000000" w:rsidP="005D6879">
      <w:pPr>
        <w:spacing w:after="120" w:line="360" w:lineRule="auto" w:before="0"/>
        <w:ind w:firstLineChars="200" w:firstLine="440"/>
        <w:rPr>
          <w:lang w:eastAsia="zh-CN"/>
        </w:rPr>
      </w:pPr>
      <w:r>
        <w:rPr>
          <w:rFonts w:ascii="Times New Roman" w:hAnsi="Times New Roman" w:eastAsia="SimSun"/>
          <w:sz w:val="24"/>
          <w:lang w:eastAsia="zh-CN"/>
        </w:rPr>
        <w:t>当前未发现阻塞性缺陷。剩余风险主要集中在生产级权限控制、并发访问、真实 MySQL 长时间运行、浏览器兼容和大规模数据性能方面，建议在后续版本中继续补充。</w:t>
      </w:r>
    </w:p>
    <w:p w14:paraId="422571EA" w14:textId="77777777" w:rsidR="00406BC7" w:rsidRDefault="00000000">
      <w:pPr>
        <w:spacing w:before="120" w:after="120" w:line="240" w:lineRule="auto"/>
        <w:jc w:val="center"/>
        <w:rPr>
          <w:lang w:eastAsia="zh-CN"/>
        </w:rPr>
      </w:pPr>
      <w:r>
        <w:rPr>
          <w:rFonts w:ascii="Times New Roman" w:hAnsi="Times New Roman" w:eastAsia="SimHei"/>
          <w:b/>
          <w:color w:val="2E74B5"/>
          <w:sz w:val="32"/>
          <w:lang w:eastAsia="zh-CN"/>
        </w:rPr>
        <w:t>9. 验收结论</w:t>
      </w:r>
    </w:p>
    <w:p w14:paraId="3190082F" w14:textId="77777777" w:rsidR="00406BC7" w:rsidRDefault="00000000" w:rsidP="005D6879">
      <w:pPr>
        <w:spacing w:after="120" w:line="360" w:lineRule="auto" w:before="0"/>
        <w:ind w:firstLineChars="200" w:firstLine="440"/>
        <w:rPr>
          <w:lang w:eastAsia="zh-CN"/>
        </w:rPr>
      </w:pPr>
      <w:r>
        <w:rPr>
          <w:rFonts w:ascii="Times New Roman" w:hAnsi="Times New Roman" w:eastAsia="SimSun"/>
          <w:sz w:val="24"/>
          <w:lang w:eastAsia="zh-CN"/>
        </w:rPr>
        <w:t>从测试结果看，系统核心功能满足需求分析说明书与概要设计说明书中的标准版目标：能够维护航班、跑道和停机位数据，能够创建并推进离散时间仿真任务，能够按照 FCFS 及简单优先级规则进行资源分配，能够在资源不足时产生延误并记录仿真日志，能够汇总展示完成率、延误率和资源占用情况。</w:t>
      </w:r>
    </w:p>
    <w:p w14:paraId="181E0BAC" w14:textId="71AFEA3D" w:rsidR="00406BC7" w:rsidRDefault="00000000" w:rsidP="005D6879">
      <w:pPr>
        <w:spacing w:after="120" w:line="360" w:lineRule="auto" w:before="0"/>
        <w:ind w:firstLineChars="200" w:firstLine="440"/>
        <w:rPr>
          <w:rFonts w:hint="eastAsia"/>
          <w:lang w:eastAsia="zh-CN"/>
        </w:rPr>
      </w:pPr>
      <w:r>
        <w:rPr>
          <w:rFonts w:ascii="Times New Roman" w:hAnsi="Times New Roman" w:eastAsia="SimSun"/>
          <w:sz w:val="24"/>
          <w:lang w:eastAsia="zh-CN"/>
        </w:rPr>
        <w:t>自动化测试覆盖了领域模型、Repository、Service、Controller 和数据交换接口，测试总数 32 项且全部通过。结合历史手工页面验证和 README 运行说明，系统具备课程实验所需的可运行、可演示、可测试和可交付条件。</w:t>
      </w:r>
    </w:p>
    <w:sectPr w:rsidR="00406BC7" w:rsidSect="00034616">
      <w:headerReference w:type="default" r:id="rId8"/>
      <w:footerReference w:type="default" r:id="rId9"/>
      <w:pgSz w:w="11906" w:h="16838"/>
      <w:pgMar w:top="1417" w:right="1417" w:bottom="1417" w:left="1417" w:header="706" w:footer="706"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B00B" w14:textId="77777777" w:rsidR="00304DE3" w:rsidRDefault="00304DE3">
      <w:pPr>
        <w:spacing w:after="0" w:line="240" w:lineRule="auto"/>
      </w:pPr>
      <w:r>
        <w:separator/>
      </w:r>
    </w:p>
  </w:endnote>
  <w:endnote w:type="continuationSeparator" w:id="0">
    <w:p w14:paraId="3982AB8D" w14:textId="77777777" w:rsidR="00304DE3" w:rsidRDefault="00304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eastAsia="SimSun"/>
        <w:sz w:val="21"/>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7B800" w14:textId="77777777" w:rsidR="00304DE3" w:rsidRDefault="00304DE3">
      <w:pPr>
        <w:spacing w:after="0" w:line="240" w:lineRule="auto"/>
      </w:pPr>
      <w:r>
        <w:separator/>
      </w:r>
    </w:p>
  </w:footnote>
  <w:footnote w:type="continuationSeparator" w:id="0">
    <w:p w14:paraId="35A354B6" w14:textId="77777777" w:rsidR="00304DE3" w:rsidRDefault="00304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B53B" w14:textId="77777777" w:rsidR="00406BC7" w:rsidRDefault="00000000" w:rsidP="005D6879">
    <w:pPr>
      <w:pStyle w:val="a5"/>
      <w:spacing w:line="264" w:lineRule="auto"/>
      <w:jc w:val="center"/>
      <w:rPr>
        <w:lang w:eastAsia="zh-CN"/>
      </w:rPr>
    </w:pPr>
    <w:r>
      <w:rPr>
        <w:color w:val="5A5A5A"/>
        <w:sz w:val="18"/>
        <w:lang w:eastAsia="zh-CN"/>
      </w:rPr>
      <w:t>机场航班运行仿真系统 | 测试设计与结果报告书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8563337">
    <w:abstractNumId w:val="8"/>
  </w:num>
  <w:num w:numId="2" w16cid:durableId="2097825048">
    <w:abstractNumId w:val="6"/>
  </w:num>
  <w:num w:numId="3" w16cid:durableId="1923757124">
    <w:abstractNumId w:val="5"/>
  </w:num>
  <w:num w:numId="4" w16cid:durableId="1151216948">
    <w:abstractNumId w:val="4"/>
  </w:num>
  <w:num w:numId="5" w16cid:durableId="930624061">
    <w:abstractNumId w:val="7"/>
  </w:num>
  <w:num w:numId="6" w16cid:durableId="1269239550">
    <w:abstractNumId w:val="3"/>
  </w:num>
  <w:num w:numId="7" w16cid:durableId="67386707">
    <w:abstractNumId w:val="2"/>
  </w:num>
  <w:num w:numId="8" w16cid:durableId="155658127">
    <w:abstractNumId w:val="1"/>
  </w:num>
  <w:num w:numId="9" w16cid:durableId="134681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DE3"/>
    <w:rsid w:val="00326F90"/>
    <w:rsid w:val="00406BC7"/>
    <w:rsid w:val="005D6879"/>
    <w:rsid w:val="00AA1D8D"/>
    <w:rsid w:val="00B47730"/>
    <w:rsid w:val="00CB0664"/>
    <w:rsid w:val="00DE3A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201D7"/>
  <w14:defaultImageDpi w14:val="300"/>
  <w15:docId w15:val="{6F99EA1F-2B4F-4238-8770-A43ECD69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after="120"/>
    </w:pPr>
    <w:rPr>
      <w:rFonts w:ascii="Times New Roman" w:eastAsia="SimSun" w:hAnsi="Times New Roman"/>
      <w:sz w:val="24"/>
    </w:rPr>
  </w:style>
  <w:style w:type="paragraph" w:styleId="1">
    <w:name w:val="heading 1"/>
    <w:basedOn w:val="a1"/>
    <w:next w:val="a1"/>
    <w:link w:val="10"/>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eastAsia="SimHe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eastAsia="SimHe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line="240" w:lineRule="auto"/>
      <w:outlineLvl w:val="2"/>
    </w:pPr>
    <w:rPr>
      <w:rFonts w:asciiTheme="majorHAnsi" w:eastAsiaTheme="majorEastAsia" w:hAnsiTheme="majorHAnsi" w:cstheme="majorBidi" w:ascii="Times New Roman" w:hAnsi="Times New Roman" w:eastAsia="SimHei"/>
      <w:b w:val="0"/>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俊威 王</cp:lastModifiedBy>
  <cp:revision>2</cp:revision>
  <dcterms:created xsi:type="dcterms:W3CDTF">2013-12-23T23:15:00Z</dcterms:created>
  <dcterms:modified xsi:type="dcterms:W3CDTF">2026-06-21T09:21:00Z</dcterms:modified>
  <cp:category/>
</cp:coreProperties>
</file>